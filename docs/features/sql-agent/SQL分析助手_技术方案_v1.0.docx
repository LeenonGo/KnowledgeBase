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SQL 分析助手 — 技术方案</w:t>
      </w:r>
    </w:p>
    <w:p>
      <w:r>
        <w:t>&gt; 版本：v1.0 | 日期：2026-05-14 | 状态：待开发</w:t>
      </w:r>
    </w:p>
    <w:p>
      <w:pPr>
        <w:spacing w:after="120"/>
      </w:pPr>
    </w:p>
    <w:p>
      <w:pPr>
        <w:pStyle w:val="Heading1"/>
      </w:pPr>
      <w:r>
        <w:t>一、需求概述</w:t>
      </w:r>
    </w:p>
    <w:p>
      <w:pPr>
        <w:pStyle w:val="Heading2"/>
      </w:pPr>
      <w:r>
        <w:t>1.1 背景</w:t>
      </w:r>
    </w:p>
    <w:p>
      <w:r>
        <w:t>现有知识库问答系统（RAG + Agent）已覆盖文档检索场景，但缺少对结构化数据（数据库）的直接查询能力。运营、管理层日常需要频繁查看订单、客户、商品等数据，但不会写 SQL。</w:t>
      </w:r>
    </w:p>
    <w:p>
      <w:pPr>
        <w:pStyle w:val="Heading2"/>
      </w:pPr>
      <w:r>
        <w:t>1.2 目标</w:t>
      </w:r>
    </w:p>
    <w:p>
      <w:r>
        <w:t xml:space="preserve">构建一个 </w:t>
      </w:r>
      <w:r>
        <w:rPr>
          <w:b/>
        </w:rPr>
        <w:t>SQL 分析助手</w:t>
      </w:r>
      <w:r>
        <w:t>，用户通过自然语言提问，Agent 自动生成 SQL、执行查询、返回结果并给出分析总结。</w:t>
      </w:r>
    </w:p>
    <w:p>
      <w:pPr>
        <w:pStyle w:val="Heading2"/>
      </w:pPr>
      <w:r>
        <w:t>1.3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自然语言 → SQL</w:t>
            </w:r>
          </w:p>
        </w:tc>
        <w:tc>
          <w:tcPr>
            <w:tcW w:type="dxa" w:w="4536"/>
          </w:tcPr>
          <w:p>
            <w:r/>
            <w:r>
              <w:t>Text-to-SQL，基于表结构上下文生成准确的查询语句</w:t>
            </w:r>
          </w:p>
        </w:tc>
      </w:tr>
      <w:tr>
        <w:tc>
          <w:tcPr>
            <w:tcW w:type="dxa" w:w="4536"/>
          </w:tcPr>
          <w:p>
            <w:r/>
            <w:r>
              <w:t>SQL 可视化与编辑</w:t>
            </w:r>
          </w:p>
        </w:tc>
        <w:tc>
          <w:tcPr>
            <w:tcW w:type="dxa" w:w="4536"/>
          </w:tcPr>
          <w:p>
            <w:r/>
            <w:r>
              <w:t>展示生成的 SQL，支持用户手动修改后执行</w:t>
            </w:r>
          </w:p>
        </w:tc>
      </w:tr>
      <w:tr>
        <w:tc>
          <w:tcPr>
            <w:tcW w:type="dxa" w:w="4536"/>
          </w:tcPr>
          <w:p>
            <w:r/>
            <w:r>
              <w:t>结果表格展示</w:t>
            </w:r>
          </w:p>
        </w:tc>
        <w:tc>
          <w:tcPr>
            <w:tcW w:type="dxa" w:w="4536"/>
          </w:tcPr>
          <w:p>
            <w:r/>
            <w:r>
              <w:t>查询结果以表格形式呈现，支持排序、分页</w:t>
            </w:r>
          </w:p>
        </w:tc>
      </w:tr>
      <w:tr>
        <w:tc>
          <w:tcPr>
            <w:tcW w:type="dxa" w:w="4536"/>
          </w:tcPr>
          <w:p>
            <w:r/>
            <w:r>
              <w:t>图表生成</w:t>
            </w:r>
          </w:p>
        </w:tc>
        <w:tc>
          <w:tcPr>
            <w:tcW w:type="dxa" w:w="4536"/>
          </w:tcPr>
          <w:p>
            <w:r/>
            <w:r>
              <w:t>自动推荐图表类型，调用已有 chart_generator 生成 ECharts 图表</w:t>
            </w:r>
          </w:p>
        </w:tc>
      </w:tr>
      <w:tr>
        <w:tc>
          <w:tcPr>
            <w:tcW w:type="dxa" w:w="4536"/>
          </w:tcPr>
          <w:p>
            <w:r/>
            <w:r>
              <w:t>分析总结</w:t>
            </w:r>
          </w:p>
        </w:tc>
        <w:tc>
          <w:tcPr>
            <w:tcW w:type="dxa" w:w="4536"/>
          </w:tcPr>
          <w:p>
            <w:r/>
            <w:r>
              <w:t>LLM 基于查询结果生成自然语言洞察</w:t>
            </w:r>
          </w:p>
        </w:tc>
      </w:tr>
      <w:tr>
        <w:tc>
          <w:tcPr>
            <w:tcW w:type="dxa" w:w="4536"/>
          </w:tcPr>
          <w:p>
            <w:r/>
            <w:r>
              <w:t>多轮追问</w:t>
            </w:r>
          </w:p>
        </w:tc>
        <w:tc>
          <w:tcPr>
            <w:tcW w:type="dxa" w:w="4536"/>
          </w:tcPr>
          <w:p>
            <w:r/>
            <w:r>
              <w:t>支持"按城市拆分""和上月对比"等基于上下文的追问</w:t>
            </w:r>
          </w:p>
        </w:tc>
      </w:tr>
      <w:tr>
        <w:tc>
          <w:tcPr>
            <w:tcW w:type="dxa" w:w="4536"/>
          </w:tcPr>
          <w:p>
            <w:r/>
            <w:r>
              <w:t>查询安全</w:t>
            </w:r>
          </w:p>
        </w:tc>
        <w:tc>
          <w:tcPr>
            <w:tcW w:type="dxa" w:w="4536"/>
          </w:tcPr>
          <w:p>
            <w:r/>
            <w:r>
              <w:t>只允许 SELECT，SQL 注入防护，EXPLAIN 预校验</w:t>
            </w:r>
          </w:p>
        </w:tc>
      </w:tr>
    </w:tbl>
    <w:p>
      <w:pPr>
        <w:spacing w:after="80"/>
      </w:pPr>
    </w:p>
    <w:p>
      <w:pPr>
        <w:pStyle w:val="Heading2"/>
      </w:pPr>
      <w:r>
        <w:t>1.4 目标用户</w:t>
      </w:r>
    </w:p>
    <w:p>
      <w:r>
        <w:t>- 运营人员：日常看订单、客户数据</w:t>
      </w:r>
    </w:p>
    <w:p>
      <w:r>
        <w:t>- 管理层：看报表、趋势、对比分析</w:t>
      </w:r>
    </w:p>
    <w:p>
      <w:r>
        <w:t>- 技术人员：快速验证数据逻辑</w:t>
      </w:r>
    </w:p>
    <w:p>
      <w:pPr>
        <w:spacing w:after="120"/>
      </w:pPr>
    </w:p>
    <w:p>
      <w:pPr>
        <w:pStyle w:val="Heading1"/>
      </w:pPr>
      <w:r>
        <w:t>二、架构设计</w:t>
      </w:r>
    </w:p>
    <w:p>
      <w:pPr>
        <w:pStyle w:val="Heading2"/>
      </w:pPr>
      <w:r>
        <w:t>2.1 整体架构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前端 (SPA)                           │</w:t>
        <w:br/>
        <w:t>│  ┌───────────┐  ┌──────────┐  ┌──────────┐  ┌────────┐ │</w:t>
        <w:br/>
        <w:t>│  │ 输入框     │  │ SQL 展示 │  │ 结果表格  │  │ 图表   │ │</w:t>
        <w:br/>
        <w:t>│  └─────┬─────┘  └────┬─────┘  └────┬─────┘  └───┬────┘ │</w:t>
        <w:br/>
        <w:t>└────────┼─────────────┼────────────┼─────────────┼──────┘</w:t>
        <w:br/>
        <w:t xml:space="preserve">         │  SSE        │            │             │</w:t>
        <w:br/>
        <w:t>┌────────▼─────────────▼────────────▼─────────────▼──────┐</w:t>
        <w:br/>
        <w:t>│                    API 层 (FastAPI)                      │</w:t>
        <w:br/>
        <w:t>│  /api/sql/query  /api/sql/execute  /api/sql/schema      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>┌────────────────────────▼────────────────────────────────┐</w:t>
        <w:br/>
        <w:t>│                SQL Agent 核心引擎                         │</w:t>
        <w:br/>
        <w:t>│  ┌──────────┐  ┌──────────┐  ┌──────────┐  ┌─────────┐ │</w:t>
        <w:br/>
        <w:t>│  │ Schema   │  │ SQL      │  │ SQL      │  │ 分析    │ │</w:t>
        <w:br/>
        <w:t>│  │ 提取器   │  │ 生成器   │  │ 执行器   │  │ 总结器  │ │</w:t>
        <w:br/>
        <w:t>│  └──────────┘  └──────────┘  └──────────┘  └─────────┘ │</w:t>
        <w:br/>
        <w:t>└────────────────────────┬────────────────────────────────┘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>┌──────────────┐ ┌──────────────┐ ┌──────────────┐</w:t>
        <w:br/>
        <w:t>│ LLM (复用)   │ │ Demo MySQL   │ │ Agent 工具表  │</w:t>
        <w:br/>
        <w:t>│ core/llm.py  │ │ ecommerce_db │ │ +2 新工具     │</w:t>
        <w:br/>
        <w:t>└──────────────┘ └──────────────┘ └──────────────┘</w:t>
      </w:r>
    </w:p>
    <w:p>
      <w:pPr>
        <w:pStyle w:val="Heading2"/>
      </w:pPr>
      <w:r>
        <w:t>2.2 与现有系统的集成关系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现有模块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集成方式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改动说明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core/llm.py</w:t>
            </w:r>
          </w:p>
        </w:tc>
        <w:tc>
          <w:tcPr>
            <w:tcW w:type="dxa" w:w="3024"/>
          </w:tcPr>
          <w:p>
            <w:r/>
            <w:r>
              <w:t>复用</w:t>
            </w:r>
          </w:p>
        </w:tc>
        <w:tc>
          <w:tcPr>
            <w:tcW w:type="dxa" w:w="3024"/>
          </w:tcPr>
          <w:p>
            <w:r/>
            <w:r>
              <w:t>SQL 生成和分析总结调用同一个 LLM 接口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core/tools.py</w:t>
            </w:r>
          </w:p>
        </w:tc>
        <w:tc>
          <w:tcPr>
            <w:tcW w:type="dxa" w:w="3024"/>
          </w:tcPr>
          <w:p>
            <w:r/>
            <w:r>
              <w:t>修改</w:t>
            </w:r>
          </w:p>
        </w:tc>
        <w:tc>
          <w:tcPr>
            <w:tcW w:type="dxa" w:w="3024"/>
          </w:tcPr>
          <w:p>
            <w:r/>
            <w:r>
              <w:t xml:space="preserve">新增 </w:t>
            </w:r>
            <w:r>
              <w:rPr>
                <w:rFonts w:ascii="Consolas" w:hAnsi="Consolas"/>
                <w:sz w:val="18"/>
              </w:rPr>
              <w:t>sql_query</w:t>
            </w:r>
            <w:r>
              <w:t>、</w:t>
            </w:r>
            <w:r>
              <w:rPr>
                <w:rFonts w:ascii="Consolas" w:hAnsi="Consolas"/>
                <w:sz w:val="18"/>
              </w:rPr>
              <w:t>sql_schema</w:t>
            </w:r>
            <w:r>
              <w:t xml:space="preserve"> 两个工具定义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api/routes.py</w:t>
            </w:r>
          </w:p>
        </w:tc>
        <w:tc>
          <w:tcPr>
            <w:tcW w:type="dxa" w:w="3024"/>
          </w:tcPr>
          <w:p>
            <w:r/>
            <w:r>
              <w:t>修改</w:t>
            </w:r>
          </w:p>
        </w:tc>
        <w:tc>
          <w:tcPr>
            <w:tcW w:type="dxa" w:w="3024"/>
          </w:tcPr>
          <w:p>
            <w:r/>
            <w:r>
              <w:t xml:space="preserve">注册 </w:t>
            </w:r>
            <w:r>
              <w:rPr>
                <w:rFonts w:ascii="Consolas" w:hAnsi="Consolas"/>
                <w:sz w:val="18"/>
              </w:rPr>
              <w:t>sql_router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static/index.html</w:t>
            </w:r>
          </w:p>
        </w:tc>
        <w:tc>
          <w:tcPr>
            <w:tcW w:type="dxa" w:w="3024"/>
          </w:tcPr>
          <w:p>
            <w:r/>
            <w:r>
              <w:t>修改</w:t>
            </w:r>
          </w:p>
        </w:tc>
        <w:tc>
          <w:tcPr>
            <w:tcW w:type="dxa" w:w="3024"/>
          </w:tcPr>
          <w:p>
            <w:r/>
            <w:r>
              <w:t>新增导航入口 + 页面 HTML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static/js/router.js</w:t>
            </w:r>
          </w:p>
        </w:tc>
        <w:tc>
          <w:tcPr>
            <w:tcW w:type="dxa" w:w="3024"/>
          </w:tcPr>
          <w:p>
            <w:r/>
            <w:r>
              <w:t>修改</w:t>
            </w:r>
          </w:p>
        </w:tc>
        <w:tc>
          <w:tcPr>
            <w:tcW w:type="dxa" w:w="3024"/>
          </w:tcPr>
          <w:p>
            <w:r/>
            <w:r>
              <w:t>新增路由映射</w:t>
            </w:r>
          </w:p>
        </w:tc>
      </w:tr>
      <w:tr>
        <w:tc>
          <w:tcPr>
            <w:tcW w:type="dxa" w:w="3024"/>
          </w:tcPr>
          <w:p>
            <w:r/>
            <w:r>
              <w:t>Agent 工作台</w:t>
            </w:r>
          </w:p>
        </w:tc>
        <w:tc>
          <w:tcPr>
            <w:tcW w:type="dxa" w:w="3024"/>
          </w:tcPr>
          <w:p>
            <w:r/>
            <w:r>
              <w:t>无改动</w:t>
            </w:r>
          </w:p>
        </w:tc>
        <w:tc>
          <w:tcPr>
            <w:tcW w:type="dxa" w:w="3024"/>
          </w:tcPr>
          <w:p>
            <w:r/>
            <w:r>
              <w:t>通过工具注册自动可用</w:t>
            </w:r>
          </w:p>
        </w:tc>
      </w:tr>
      <w:tr>
        <w:tc>
          <w:tcPr>
            <w:tcW w:type="dxa" w:w="3024"/>
          </w:tcPr>
          <w:p>
            <w:r/>
            <w:r>
              <w:t>智能问答 (RAG)</w:t>
            </w:r>
          </w:p>
        </w:tc>
        <w:tc>
          <w:tcPr>
            <w:tcW w:type="dxa" w:w="3024"/>
          </w:tcPr>
          <w:p>
            <w:r/>
            <w:r>
              <w:t>无改动</w:t>
            </w:r>
          </w:p>
        </w:tc>
        <w:tc>
          <w:tcPr>
            <w:tcW w:type="dxa" w:w="3024"/>
          </w:tcPr>
          <w:p>
            <w:r/>
            <w:r>
              <w:t>零耦合</w:t>
            </w:r>
          </w:p>
        </w:tc>
      </w:tr>
      <w:tr>
        <w:tc>
          <w:tcPr>
            <w:tcW w:type="dxa" w:w="3024"/>
          </w:tcPr>
          <w:p>
            <w:r/>
            <w:r>
              <w:t>记忆/FAQ 模块</w:t>
            </w:r>
          </w:p>
        </w:tc>
        <w:tc>
          <w:tcPr>
            <w:tcW w:type="dxa" w:w="3024"/>
          </w:tcPr>
          <w:p>
            <w:r/>
            <w:r>
              <w:t>无改动</w:t>
            </w:r>
          </w:p>
        </w:tc>
        <w:tc>
          <w:tcPr>
            <w:tcW w:type="dxa" w:w="3024"/>
          </w:tcPr>
          <w:p>
            <w:r/>
            <w:r>
              <w:t>零耦合</w:t>
            </w:r>
          </w:p>
        </w:tc>
      </w:tr>
    </w:tbl>
    <w:p>
      <w:pPr>
        <w:spacing w:after="80"/>
      </w:pPr>
    </w:p>
    <w:p>
      <w:pPr>
        <w:pStyle w:val="Heading2"/>
      </w:pPr>
      <w:r>
        <w:t>2.3 数据流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用户输入："本月各品类销售额是多少？"</w:t>
        <w:br/>
        <w:t xml:space="preserve">    │</w:t>
        <w:br/>
        <w:t xml:space="preserve">    ▼</w:t>
        <w:br/>
        <w:t>[1] Schema 提取 ──→ 读取 MySQL 表结构（缓存）</w:t>
        <w:br/>
        <w:t xml:space="preserve">    │</w:t>
        <w:br/>
        <w:t xml:space="preserve">    ▼</w:t>
        <w:br/>
        <w:t>[2] SQL 生成 ──→ LLM(prompt = schema + history + question)</w:t>
        <w:br/>
        <w:t xml:space="preserve">    │              └→ 输出: {"sql": "SELECT ...", "thinking": "..."}</w:t>
        <w:br/>
        <w:t xml:space="preserve">    ▼</w:t>
        <w:br/>
        <w:t>[3] SQL 校验 ──→ ① 正则检查只含 SELECT</w:t>
        <w:br/>
        <w:t xml:space="preserve">    │              ② EXPLAIN 验证语法</w:t>
        <w:br/>
        <w:t xml:space="preserve">    │              ③ 注入检测</w:t>
        <w:br/>
        <w:t xml:space="preserve">    ▼</w:t>
        <w:br/>
        <w:t>[4] SQL 执行 ──→ MySQL 执行 + LIMIT 500 + 计时</w:t>
        <w:br/>
        <w:t xml:space="preserve">    │              └→ 输出: {columns, rows, row_count, elapsed_ms}</w:t>
        <w:br/>
        <w:t xml:space="preserve">    ▼</w:t>
        <w:br/>
        <w:t>[5] 分析总结 ──→ LLM(prompt = question + sql_result)</w:t>
        <w:br/>
        <w:t xml:space="preserve">    │              └→ 输出: {summary, chart_suggestion}</w:t>
        <w:br/>
        <w:t xml:space="preserve">    ▼</w:t>
        <w:br/>
        <w:t>[6] 前端渲染 ──→ SSE 流式返回: SQL → 结果 → 图表 → 总结</w:t>
      </w:r>
    </w:p>
    <w:p>
      <w:pPr>
        <w:spacing w:after="120"/>
      </w:pPr>
    </w:p>
    <w:p>
      <w:pPr>
        <w:pStyle w:val="Heading1"/>
      </w:pPr>
      <w:r>
        <w:t>三、数据库设计</w:t>
      </w:r>
    </w:p>
    <w:p>
      <w:pPr>
        <w:pStyle w:val="Heading2"/>
      </w:pPr>
      <w:r>
        <w:t>3.1 数据源隔离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.env</w:t>
        <w:br/>
        <w:t>SQL_AGENT_DB_URL=mysql+pymysql://root:password@localhost:3306/ecommerce_demo</w:t>
      </w:r>
    </w:p>
    <w:p>
      <w:r>
        <w:t xml:space="preserve">- 独立数据库 </w:t>
      </w:r>
      <w:r>
        <w:rPr>
          <w:rFonts w:ascii="Consolas" w:hAnsi="Consolas"/>
          <w:sz w:val="18"/>
        </w:rPr>
        <w:t>ecommerce_demo</w:t>
      </w:r>
      <w:r>
        <w:t>，与主业务库（知识库元数据）完全隔离</w:t>
      </w:r>
    </w:p>
    <w:p>
      <w:r>
        <w:t>- 后续可配置为客户的业务数据库</w:t>
      </w:r>
    </w:p>
    <w:p>
      <w:pPr>
        <w:pStyle w:val="Heading2"/>
      </w:pPr>
      <w:r>
        <w:t>3.2 表结构 (DDL)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CREATE DATABASE IF NOT EXISTS ecommerce_demo DEFAULT CHARSET utf8mb4 COLLATE utf8mb4_unicode_ci;</w:t>
        <w:br/>
        <w:t>USE ecommerce_demo;</w:t>
        <w:br/>
        <w:br/>
        <w:t>-- ─── 用户表 ───</w:t>
        <w:br/>
        <w:t>CREATE TABLE users (</w:t>
        <w:br/>
        <w:t xml:space="preserve">    id          INT PRIMARY KEY AUTO_INCREMENT,</w:t>
        <w:br/>
        <w:t xml:space="preserve">    username    VARCHAR(50)  NOT NULL,</w:t>
        <w:br/>
        <w:t xml:space="preserve">    email       VARCHAR(100) NOT NULL,</w:t>
        <w:br/>
        <w:t xml:space="preserve">    phone       VARCHAR(20),</w:t>
        <w:br/>
        <w:t xml:space="preserve">    city        VARCHAR(50)  NOT NULL COMMENT '城市：北京/上海/广州/深圳/杭州',</w:t>
        <w:br/>
        <w:t xml:space="preserve">    vip_level   TINYINT      NOT NULL DEFAULT 0 COMMENT 'VIP等级：0=普通 1=银卡 2=金卡 3=钻石',</w:t>
        <w:br/>
        <w:t xml:space="preserve">    total_spent DECIMAL(12,2) NOT NULL DEFAULT 0.00 COMMENT '累计消费',</w:t>
        <w:br/>
        <w:t xml:space="preserve">    created_at  DATETIME     NOT NULL DEFAULT CURRENT_TIMESTAMP,</w:t>
        <w:br/>
        <w:t xml:space="preserve">    INDEX idx_city (city),</w:t>
        <w:br/>
        <w:t xml:space="preserve">    INDEX idx_vip (vip_level)</w:t>
        <w:br/>
        <w:t>) ENGINE=InnoDB COMMENT='用户表';</w:t>
        <w:br/>
        <w:br/>
        <w:t>-- ─── 商品分类（二级树形）───</w:t>
        <w:br/>
        <w:t>CREATE TABLE categories (</w:t>
        <w:br/>
        <w:t xml:space="preserve">    id        INT PRIMARY KEY AUTO_INCREMENT,</w:t>
        <w:br/>
        <w:t xml:space="preserve">    name      VARCHAR(50)  NOT NULL,</w:t>
        <w:br/>
        <w:t xml:space="preserve">    parent_id INT          DEFAULT NULL COMMENT '一级分类为NULL',</w:t>
        <w:br/>
        <w:t xml:space="preserve">    FOREIGN KEY (parent_id) REFERENCES categories(id),</w:t>
        <w:br/>
        <w:t xml:space="preserve">    INDEX idx_parent (parent_id)</w:t>
        <w:br/>
        <w:t>) ENGINE=InnoDB COMMENT='商品分类表';</w:t>
        <w:br/>
        <w:br/>
        <w:t>-- ─── 商品表 ───</w:t>
        <w:br/>
        <w:t>CREATE TABLE products (</w:t>
        <w:br/>
        <w:t xml:space="preserve">    id          INT PRIMARY KEY AUTO_INCREMENT,</w:t>
        <w:br/>
        <w:t xml:space="preserve">    name        VARCHAR(100) NOT NULL,</w:t>
        <w:br/>
        <w:t xml:space="preserve">    category_id INT          NOT NULL,</w:t>
        <w:br/>
        <w:t xml:space="preserve">    price       DECIMAL(10,2) NOT NULL,</w:t>
        <w:br/>
        <w:t xml:space="preserve">    cost        DECIMAL(10,2) NOT NULL COMMENT '成本价',</w:t>
        <w:br/>
        <w:t xml:space="preserve">    stock       INT           NOT NULL DEFAULT 0,</w:t>
        <w:br/>
        <w:t xml:space="preserve">    status      ENUM('on_sale','off_sale','deleted') NOT NULL DEFAULT 'on_sale',</w:t>
        <w:br/>
        <w:t xml:space="preserve">    created_at  DATETIME      NOT NULL DEFAULT CURRENT_TIMESTAMP,</w:t>
        <w:br/>
        <w:t xml:space="preserve">    FOREIGN KEY (category_id) REFERENCES categories(id),</w:t>
        <w:br/>
        <w:t xml:space="preserve">    INDEX idx_category (category_id),</w:t>
        <w:br/>
        <w:t xml:space="preserve">    INDEX idx_status (status)</w:t>
        <w:br/>
        <w:t>) ENGINE=InnoDB COMMENT='商品表';</w:t>
        <w:br/>
        <w:br/>
        <w:t>-- ─── 订单表 ───</w:t>
        <w:br/>
        <w:t>CREATE TABLE orders (</w:t>
        <w:br/>
        <w:t xml:space="preserve">    id           INT PRIMARY KEY AUTO_INCREMENT,</w:t>
        <w:br/>
        <w:t xml:space="preserve">    order_no     VARCHAR(32)   NOT NULL UNIQUE COMMENT '订单编号',</w:t>
        <w:br/>
        <w:t xml:space="preserve">    user_id      INT           NOT NULL,</w:t>
        <w:br/>
        <w:t xml:space="preserve">    total_amount DECIMAL(12,2) NOT NULL COMMENT '订单总金额',</w:t>
        <w:br/>
        <w:t xml:space="preserve">    pay_amount   DECIMAL(12,2) NOT NULL COMMENT '实付金额',</w:t>
        <w:br/>
        <w:t xml:space="preserve">    status       ENUM('pending','paid','shipped','completed','cancelled','refunded') NOT NULL DEFAULT 'pending',</w:t>
        <w:br/>
        <w:t xml:space="preserve">    coupon_id    INT           DEFAULT NULL COMMENT '使用的优惠券',</w:t>
        <w:br/>
        <w:t xml:space="preserve">    address      VARCHAR(200),</w:t>
        <w:br/>
        <w:t xml:space="preserve">    created_at   DATETIME      NOT NULL DEFAULT CURRENT_TIMESTAMP,</w:t>
        <w:br/>
        <w:t xml:space="preserve">    paid_at      DATETIME      DEFAULT NULL,</w:t>
        <w:br/>
        <w:t xml:space="preserve">    shipped_at   DATETIME      DEFAULT NULL,</w:t>
        <w:br/>
        <w:t xml:space="preserve">    completed_at DATETIME      DEFAULT NULL,</w:t>
        <w:br/>
        <w:t xml:space="preserve">    FOREIGN KEY (user_id) REFERENCES users(id),</w:t>
        <w:br/>
        <w:t xml:space="preserve">    INDEX idx_user (user_id),</w:t>
        <w:br/>
        <w:t xml:space="preserve">    INDEX idx_status (status),</w:t>
        <w:br/>
        <w:t xml:space="preserve">    INDEX idx_created (created_at)</w:t>
        <w:br/>
        <w:t>) ENGINE=InnoDB COMMENT='订单表';</w:t>
        <w:br/>
        <w:br/>
        <w:t>-- ─── 订单明细表 ───</w:t>
        <w:br/>
        <w:t>CREATE TABLE order_items (</w:t>
        <w:br/>
        <w:t xml:space="preserve">    id         INT PRIMARY KEY AUTO_INCREMENT,</w:t>
        <w:br/>
        <w:t xml:space="preserve">    order_id   INT            NOT NULL,</w:t>
        <w:br/>
        <w:t xml:space="preserve">    product_id INT            NOT NULL,</w:t>
        <w:br/>
        <w:t xml:space="preserve">    quantity   INT            NOT NULL DEFAULT 1,</w:t>
        <w:br/>
        <w:t xml:space="preserve">    unit_price DECIMAL(10,2)  NOT NULL COMMENT '下单时单价',</w:t>
        <w:br/>
        <w:t xml:space="preserve">    FOREIGN KEY (order_id) REFERENCES orders(id),</w:t>
        <w:br/>
        <w:t xml:space="preserve">    FOREIGN KEY (product_id) REFERENCES products(id),</w:t>
        <w:br/>
        <w:t xml:space="preserve">    INDEX idx_order (order_id),</w:t>
        <w:br/>
        <w:t xml:space="preserve">    INDEX idx_product (product_id)</w:t>
        <w:br/>
        <w:t>) ENGINE=InnoDB COMMENT='订单明细表';</w:t>
        <w:br/>
        <w:br/>
        <w:t>-- ─── 评价表 ───</w:t>
        <w:br/>
        <w:t>CREATE TABLE reviews (</w:t>
        <w:br/>
        <w:t xml:space="preserve">    id         INT PRIMARY KEY AUTO_INCREMENT,</w:t>
        <w:br/>
        <w:t xml:space="preserve">    user_id    INT      NOT NULL,</w:t>
        <w:br/>
        <w:t xml:space="preserve">    product_id INT      NOT NULL,</w:t>
        <w:br/>
        <w:t xml:space="preserve">    order_id   INT      NOT NULL,</w:t>
        <w:br/>
        <w:t xml:space="preserve">    rating     TINYINT  NOT NULL COMMENT '评分 1-5',</w:t>
        <w:br/>
        <w:t xml:space="preserve">    content    TEXT,</w:t>
        <w:br/>
        <w:t xml:space="preserve">    created_at DATETIME NOT NULL DEFAULT CURRENT_TIMESTAMP,</w:t>
        <w:br/>
        <w:t xml:space="preserve">    FOREIGN KEY (user_id) REFERENCES users(id),</w:t>
        <w:br/>
        <w:t xml:space="preserve">    FOREIGN KEY (product_id) REFERENCES products(id),</w:t>
        <w:br/>
        <w:t xml:space="preserve">    FOREIGN KEY (order_id) REFERENCES orders(id),</w:t>
        <w:br/>
        <w:t xml:space="preserve">    INDEX idx_product (product_id),</w:t>
        <w:br/>
        <w:t xml:space="preserve">    INDEX idx_rating (rating)</w:t>
        <w:br/>
        <w:t>) ENGINE=InnoDB COMMENT='评价表';</w:t>
        <w:br/>
        <w:br/>
        <w:t>-- ─── 优惠券表 ───</w:t>
        <w:br/>
        <w:t>CREATE TABLE coupons (</w:t>
        <w:br/>
        <w:t xml:space="preserve">    id             INT PRIMARY KEY AUTO_INCREMENT,</w:t>
        <w:br/>
        <w:t xml:space="preserve">    code           VARCHAR(20)    NOT NULL UNIQUE,</w:t>
        <w:br/>
        <w:t xml:space="preserve">    discount_type  ENUM('pct','fix') NOT NULL COMMENT 'pct=百分比 fix=固定金额',</w:t>
        <w:br/>
        <w:t xml:space="preserve">    discount_value DECIMAL(10,2)  NOT NULL,</w:t>
        <w:br/>
        <w:t xml:space="preserve">    min_order_amt  DECIMAL(10,2)  NOT NULL DEFAULT 0.00 COMMENT '最低消费门槛',</w:t>
        <w:br/>
        <w:t xml:space="preserve">    start_date     DATE           NOT NULL,</w:t>
        <w:br/>
        <w:t xml:space="preserve">    end_date       DATE           NOT NULL,</w:t>
        <w:br/>
        <w:t xml:space="preserve">    total_count    INT            NOT NULL COMMENT '发放总量',</w:t>
        <w:br/>
        <w:t xml:space="preserve">    used_count     INT            NOT NULL DEFAULT 0,</w:t>
        <w:br/>
        <w:t xml:space="preserve">    INDEX idx_date (start_date, end_date)</w:t>
        <w:br/>
        <w:t>) ENGINE=InnoDB COMMENT='优惠券表';</w:t>
        <w:br/>
        <w:br/>
        <w:t>-- ─── 库存变动流水 ───</w:t>
        <w:br/>
        <w:t>CREATE TABLE inventory_logs (</w:t>
        <w:br/>
        <w:t xml:space="preserve">    id          INT PRIMARY KEY AUTO_INCREMENT,</w:t>
        <w:br/>
        <w:t xml:space="preserve">    product_id  INT          NOT NULL,</w:t>
        <w:br/>
        <w:t xml:space="preserve">    change_type ENUM('sale','restock','adjust','return') NOT NULL,</w:t>
        <w:br/>
        <w:t xml:space="preserve">    quantity    INT          NOT NULL COMMENT '正=入库 负=出库',</w:t>
        <w:br/>
        <w:t xml:space="preserve">    created_at  DATETIME     NOT NULL DEFAULT CURRENT_TIMESTAMP,</w:t>
        <w:br/>
        <w:t xml:space="preserve">    FOREIGN KEY (product_id) REFERENCES products(id),</w:t>
        <w:br/>
        <w:t xml:space="preserve">    INDEX idx_product_date (product_id, created_at)</w:t>
        <w:br/>
        <w:t>) ENGINE=InnoDB COMMENT='库存变动流水';</w:t>
      </w:r>
    </w:p>
    <w:p>
      <w:pPr>
        <w:pStyle w:val="Heading2"/>
      </w:pPr>
      <w:r>
        <w:t>3.3 ER 关系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users ──1:N──→ orders ──1:N──→ order_items ←──N:1── products</w:t>
        <w:br/>
        <w:t xml:space="preserve">  │                │                                    │</w:t>
        <w:br/>
        <w:t xml:space="preserve">  │                └──N:1──→ coupons                    │</w:t>
        <w:br/>
        <w:t xml:space="preserve">  │                                                     │</w:t>
        <w:br/>
        <w:t xml:space="preserve">  └──1:N──→ reviews ←──N:1──────────────────────────────┘</w:t>
        <w:br/>
        <w:t xml:space="preserve">                                                    categories</w:t>
        <w:br/>
        <w:t xml:space="preserve">                                                        │</w:t>
        <w:br/>
        <w:t xml:space="preserve">                                                   (自关联 parent_id)</w:t>
        <w:br/>
        <w:br/>
        <w:t>products ──1:N──→ inventory_logs</w:t>
      </w:r>
    </w:p>
    <w:p>
      <w:pPr>
        <w:pStyle w:val="Heading2"/>
      </w:pPr>
      <w:r>
        <w:t>3.4 模拟数据策略</w:t>
      </w:r>
    </w:p>
    <w:p>
      <w:r>
        <w:t xml:space="preserve">使用 </w:t>
      </w:r>
      <w:r>
        <w:rPr>
          <w:rFonts w:ascii="Consolas" w:hAnsi="Consolas"/>
          <w:sz w:val="18"/>
        </w:rPr>
        <w:t>Faker</w:t>
      </w:r>
      <w:r>
        <w:t xml:space="preserve"> + 自定义分布逻辑，保证数据业务合理性：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时间分布</w:t>
            </w:r>
          </w:p>
        </w:tc>
        <w:tc>
          <w:tcPr>
            <w:tcW w:type="dxa" w:w="4536"/>
          </w:tcPr>
          <w:p>
            <w:r/>
            <w:r>
              <w:t>跨 6 个月，周末订单量 ×1.5，模拟 2 次大促峰值</w:t>
            </w:r>
          </w:p>
        </w:tc>
      </w:tr>
      <w:tr>
        <w:tc>
          <w:tcPr>
            <w:tcW w:type="dxa" w:w="4536"/>
          </w:tcPr>
          <w:p>
            <w:r/>
            <w:r>
              <w:t>客户分布</w:t>
            </w:r>
          </w:p>
        </w:tc>
        <w:tc>
          <w:tcPr>
            <w:tcW w:type="dxa" w:w="4536"/>
          </w:tcPr>
          <w:p>
            <w:r/>
            <w:r>
              <w:t>80/20 法则，20% 的客户贡献 80% 的消费</w:t>
            </w:r>
          </w:p>
        </w:tc>
      </w:tr>
      <w:tr>
        <w:tc>
          <w:tcPr>
            <w:tcW w:type="dxa" w:w="4536"/>
          </w:tcPr>
          <w:p>
            <w:r/>
            <w:r>
              <w:t>VIP 分布</w:t>
            </w:r>
          </w:p>
        </w:tc>
        <w:tc>
          <w:tcPr>
            <w:tcW w:type="dxa" w:w="4536"/>
          </w:tcPr>
          <w:p>
            <w:r/>
            <w:r>
              <w:t>普通 60% / 银卡 25% / 金卡 10% / 钻石 5%</w:t>
            </w:r>
          </w:p>
        </w:tc>
      </w:tr>
      <w:tr>
        <w:tc>
          <w:tcPr>
            <w:tcW w:type="dxa" w:w="4536"/>
          </w:tcPr>
          <w:p>
            <w:r/>
            <w:r>
              <w:t>城市分布</w:t>
            </w:r>
          </w:p>
        </w:tc>
        <w:tc>
          <w:tcPr>
            <w:tcW w:type="dxa" w:w="4536"/>
          </w:tcPr>
          <w:p>
            <w:r/>
            <w:r>
              <w:t>北京 25% / 上海 25% / 广州 20% / 深圳 15% / 杭州 15%</w:t>
            </w:r>
          </w:p>
        </w:tc>
      </w:tr>
      <w:tr>
        <w:tc>
          <w:tcPr>
            <w:tcW w:type="dxa" w:w="4536"/>
          </w:tcPr>
          <w:p>
            <w:r/>
            <w:r>
              <w:t>订单状态</w:t>
            </w:r>
          </w:p>
        </w:tc>
        <w:tc>
          <w:tcPr>
            <w:tcW w:type="dxa" w:w="4536"/>
          </w:tcPr>
          <w:p>
            <w:r/>
            <w:r>
              <w:t>completed 70% / shipped 10% / paid 8% / pending 5% / cancelled 4% / refunded 3%</w:t>
            </w:r>
          </w:p>
        </w:tc>
      </w:tr>
      <w:tr>
        <w:tc>
          <w:tcPr>
            <w:tcW w:type="dxa" w:w="4536"/>
          </w:tcPr>
          <w:p>
            <w:r/>
            <w:r>
              <w:t>品类关联</w:t>
            </w:r>
          </w:p>
        </w:tc>
        <w:tc>
          <w:tcPr>
            <w:tcW w:type="dxa" w:w="4536"/>
          </w:tcPr>
          <w:p>
            <w:r/>
            <w:r>
              <w:t>电子产品客单价高但复购低，日用消耗品反之</w:t>
            </w:r>
          </w:p>
        </w:tc>
      </w:tr>
      <w:tr>
        <w:tc>
          <w:tcPr>
            <w:tcW w:type="dxa" w:w="4536"/>
          </w:tcPr>
          <w:p>
            <w:r/>
            <w:r>
              <w:t>评价分布</w:t>
            </w:r>
          </w:p>
        </w:tc>
        <w:tc>
          <w:tcPr>
            <w:tcW w:type="dxa" w:w="4536"/>
          </w:tcPr>
          <w:p>
            <w:r/>
            <w:r>
              <w:t>60% 的 completed 订单有评价，评分正态分布（均值4.2）</w:t>
            </w:r>
          </w:p>
        </w:tc>
      </w:tr>
      <w:tr>
        <w:tc>
          <w:tcPr>
            <w:tcW w:type="dxa" w:w="4536"/>
          </w:tcPr>
          <w:p>
            <w:r/>
            <w:r>
              <w:t>优惠券</w:t>
            </w:r>
          </w:p>
        </w:tc>
        <w:tc>
          <w:tcPr>
            <w:tcW w:type="dxa" w:w="4536"/>
          </w:tcPr>
          <w:p>
            <w:r/>
            <w:r>
              <w:t>20 张券，核销率 25%-60% 不等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四、核心模块设计</w:t>
      </w:r>
    </w:p>
    <w:p>
      <w:pPr>
        <w:pStyle w:val="Heading2"/>
      </w:pPr>
      <w:r>
        <w:t>4.1 Schema 提取器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class SchemaExtractor:</w:t>
        <w:br/>
        <w:t xml:space="preserve">    """从 MySQL 提取表结构信息，注入 LLM prompt"""</w:t>
        <w:br/>
        <w:t xml:space="preserve">    </w:t>
        <w:br/>
        <w:t xml:space="preserve">    def __init__(self, engine):</w:t>
        <w:br/>
        <w:t xml:space="preserve">        self.engine = engine</w:t>
        <w:br/>
        <w:t xml:space="preserve">        self._cache = None</w:t>
        <w:br/>
        <w:t xml:space="preserve">        self._cache_time = 0</w:t>
        <w:br/>
        <w:t xml:space="preserve">    </w:t>
        <w:br/>
        <w:t xml:space="preserve">    def get_schema_text(self, force_refresh=False) -&gt; str:</w:t>
        <w:br/>
        <w:t xml:space="preserve">        """</w:t>
        <w:br/>
        <w:t xml:space="preserve">        返回格式化的 Schema 文本，例如：</w:t>
        <w:br/>
        <w:t xml:space="preserve">        </w:t>
        <w:br/>
        <w:t xml:space="preserve">        ## Table: users</w:t>
        <w:br/>
        <w:t xml:space="preserve">        用户表</w:t>
        <w:br/>
        <w:t xml:space="preserve">        | Column     | Type        | Description      |</w:t>
        <w:br/>
        <w:t xml:space="preserve">        |------------|-------------|------------------|</w:t>
        <w:br/>
        <w:t xml:space="preserve">        | id         | INT         | 主键             |</w:t>
        <w:br/>
        <w:t xml:space="preserve">        | username   | VARCHAR(50) | 用户名           |</w:t>
        <w:br/>
        <w:t xml:space="preserve">        | city       | VARCHAR(50) | 城市             |</w:t>
        <w:br/>
        <w:t xml:space="preserve">        | vip_level  | TINYINT     | 0普通/1银/2金/3钻 |</w:t>
        <w:br/>
        <w:t xml:space="preserve">        </w:t>
        <w:br/>
        <w:t xml:space="preserve">        ### Relations</w:t>
        <w:br/>
        <w:t xml:space="preserve">        - users.id → orders.user_id (1:N)</w:t>
        <w:br/>
        <w:t xml:space="preserve">        </w:t>
        <w:br/>
        <w:t xml:space="preserve">        ## Table: orders</w:t>
        <w:br/>
        <w:t xml:space="preserve">        ...</w:t>
        <w:br/>
        <w:t xml:space="preserve">        """</w:t>
        <w:br/>
        <w:t xml:space="preserve">        # 缓存 5 分钟</w:t>
        <w:br/>
        <w:t xml:space="preserve">        if self._cache and time.time() - self._cache_time &lt; 300:</w:t>
        <w:br/>
        <w:t xml:space="preserve">            return self._cache</w:t>
        <w:br/>
        <w:t xml:space="preserve">        # SHOW TABLES + DESCRIBE + 读取注释</w:t>
        <w:br/>
        <w:t xml:space="preserve">        # 生成 markdown 格式的 schema 文本</w:t>
      </w:r>
    </w:p>
    <w:p>
      <w:pPr>
        <w:pStyle w:val="Heading2"/>
      </w:pPr>
      <w:r>
        <w:t>4.2 SQL 生成器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SQL_SYSTEM_PROMPT = """你是一个 SQL 专家。根据用户的自然语言问题，生成准确的 MySQL 查询语句。</w:t>
        <w:br/>
        <w:br/>
        <w:t>## 数据库表结构</w:t>
        <w:br/>
        <w:t>{schema}</w:t>
        <w:br/>
        <w:br/>
        <w:t>## 规则</w:t>
        <w:br/>
        <w:t>1. 只生成 SELECT 语句，不允许 INSERT/UPDATE/DELETE/DROP/ALTER</w:t>
        <w:br/>
        <w:t>2. 使用表的中文别名提升可读性</w:t>
        <w:br/>
        <w:t>3. 结果默认 LIMIT 500，用户明确要求全量时可去掉</w:t>
        <w:br/>
        <w:t>4. 如果问题涉及时间，使用 NOW()、DATE_SUB() 等函数动态计算</w:t>
        <w:br/>
        <w:t>5. 多表关联时使用 JOIN，不要用隐式连接</w:t>
        <w:br/>
        <w:t>6. 如果问题模糊，选择最合理的解释并在 thinking 中说明假设</w:t>
        <w:br/>
        <w:br/>
        <w:t>## 输出格式（JSON）</w:t>
        <w:br/>
        <w:t>{{</w:t>
        <w:br/>
        <w:t xml:space="preserve">    "sql": "SELECT ...",</w:t>
        <w:br/>
        <w:t xml:space="preserve">    "thinking": "用户的意图是...，我选择了...因为..."</w:t>
        <w:br/>
        <w:t>}}</w:t>
        <w:br/>
        <w:t>"""</w:t>
        <w:br/>
        <w:br/>
        <w:t>class SQLGenerator:</w:t>
        <w:br/>
        <w:t xml:space="preserve">    def generate(self, question: str, schema: str, history: list = None) -&gt; dict:</w:t>
        <w:br/>
        <w:t xml:space="preserve">        messages = [</w:t>
        <w:br/>
        <w:t xml:space="preserve">            {"role": "system", "content": SQL_SYSTEM_PROMPT.format(schema=schema)},</w:t>
        <w:br/>
        <w:t xml:space="preserve">        ]</w:t>
        <w:br/>
        <w:t xml:space="preserve">        if history:</w:t>
        <w:br/>
        <w:t xml:space="preserve">            messages.extend(history[-6:])  # 最近 3 轮</w:t>
        <w:br/>
        <w:t xml:space="preserve">        messages.append({"role": "user", "content": question})</w:t>
        <w:br/>
        <w:t xml:space="preserve">        </w:t>
        <w:br/>
        <w:t xml:space="preserve">        response = llm.chat(messages, json_mode=True)</w:t>
        <w:br/>
        <w:t xml:space="preserve">        return json.loads(response)  # {"sql": "...", "thinking": "..."}</w:t>
      </w:r>
    </w:p>
    <w:p>
      <w:r>
        <w:rPr>
          <w:b/>
        </w:rPr>
        <w:t>错误自修复机制：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def generate_with_retry(self, question, schema, history=None, max_retries=3):</w:t>
        <w:br/>
        <w:t xml:space="preserve">    for attempt in range(max_retries):</w:t>
        <w:br/>
        <w:t xml:space="preserve">        result = self.generate(question, schema, history)</w:t>
        <w:br/>
        <w:t xml:space="preserve">        validation = self.sql_validator.validate(result["sql"])</w:t>
        <w:br/>
        <w:t xml:space="preserve">        </w:t>
        <w:br/>
        <w:t xml:space="preserve">        if validation["valid"]:</w:t>
        <w:br/>
        <w:t xml:space="preserve">            return result</w:t>
        <w:br/>
        <w:t xml:space="preserve">        </w:t>
        <w:br/>
        <w:t xml:space="preserve">        # 把错误信息反馈给 LLM 修正</w:t>
        <w:br/>
        <w:t xml:space="preserve">        messages.append({</w:t>
        <w:br/>
        <w:t xml:space="preserve">            "role": "assistant", </w:t>
        <w:br/>
        <w:t xml:space="preserve">            "content": json.dumps(result)</w:t>
        <w:br/>
        <w:t xml:space="preserve">        })</w:t>
        <w:br/>
        <w:t xml:space="preserve">        messages.append({</w:t>
        <w:br/>
        <w:t xml:space="preserve">            "role": "user",</w:t>
        <w:br/>
        <w:t xml:space="preserve">            "content": f"SQL 执行报错：{validation['error']}，请修正。"</w:t>
        <w:br/>
        <w:t xml:space="preserve">        })</w:t>
        <w:br/>
        <w:t xml:space="preserve">    </w:t>
        <w:br/>
        <w:t xml:space="preserve">    raise SQLGenerationError(f"SQL 生成失败，已重试 {max_retries} 次")</w:t>
      </w:r>
    </w:p>
    <w:p>
      <w:pPr>
        <w:pStyle w:val="Heading2"/>
      </w:pPr>
      <w:r>
        <w:t>4.3 SQL 执行器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class SQLExecutor:</w:t>
        <w:br/>
        <w:t xml:space="preserve">    """安全的 SQL 执行引擎"""</w:t>
        <w:br/>
        <w:t xml:space="preserve">    </w:t>
        <w:br/>
        <w:t xml:space="preserve">    DANGEROUS_KEYWORDS = [</w:t>
        <w:br/>
        <w:t xml:space="preserve">        'INSERT', 'UPDATE', 'DELETE', 'DROP', 'ALTER', 'CREATE',</w:t>
        <w:br/>
        <w:t xml:space="preserve">        'TRUNCATE', 'REPLACE', 'GRANT', 'REVOKE', 'EXEC', 'EXECUTE'</w:t>
        <w:br/>
        <w:t xml:space="preserve">    ]</w:t>
        <w:br/>
        <w:t xml:space="preserve">    </w:t>
        <w:br/>
        <w:t xml:space="preserve">    def validate(self, sql: str) -&gt; dict:</w:t>
        <w:br/>
        <w:t xml:space="preserve">        """</w:t>
        <w:br/>
        <w:t xml:space="preserve">        三层校验：</w:t>
        <w:br/>
        <w:t xml:space="preserve">        1. 正则检查 — 只允许 SELECT 开头</w:t>
        <w:br/>
        <w:t xml:space="preserve">        2. 关键词黑名单 — 拦截危险操作</w:t>
        <w:br/>
        <w:t xml:space="preserve">        3. EXPLAIN — 验证语法正确性</w:t>
        <w:br/>
        <w:t xml:space="preserve">        """</w:t>
        <w:br/>
        <w:t xml:space="preserve">        sql_upper = sql.strip().upper()</w:t>
        <w:br/>
        <w:t xml:space="preserve">        </w:t>
        <w:br/>
        <w:t xml:space="preserve">        # ① 必须以 SELECT 或 WITH 开头（CTE）</w:t>
        <w:br/>
        <w:t xml:space="preserve">        if not re.match(r'^(SELECT|WITH)\s', sql_upper):</w:t>
        <w:br/>
        <w:t xml:space="preserve">            return {"valid": False, "error": "只允许 SELECT 查询语句"}</w:t>
        <w:br/>
        <w:t xml:space="preserve">        </w:t>
        <w:br/>
        <w:t xml:space="preserve">        # ② 黑名单关键词</w:t>
        <w:br/>
        <w:t xml:space="preserve">        for kw in self.DANGEROUS_KEYWORDS:</w:t>
        <w:br/>
        <w:t xml:space="preserve">            if kw in sql_upper:</w:t>
        <w:br/>
        <w:t xml:space="preserve">                return {"valid": False, "error": f"包含危险关键词: {kw}"}</w:t>
        <w:br/>
        <w:t xml:space="preserve">        </w:t>
        <w:br/>
        <w:t xml:space="preserve">        # ③ EXPLAIN</w:t>
        <w:br/>
        <w:t xml:space="preserve">        try:</w:t>
        <w:br/>
        <w:t xml:space="preserve">            self.engine.execute(text(f"EXPLAIN {sql}"))</w:t>
        <w:br/>
        <w:t xml:space="preserve">        except Exception as e:</w:t>
        <w:br/>
        <w:t xml:space="preserve">            return {"valid": False, "error": f"SQL 语法错误: {str(e)}"}</w:t>
        <w:br/>
        <w:t xml:space="preserve">        </w:t>
        <w:br/>
        <w:t xml:space="preserve">        return {"valid": True}</w:t>
        <w:br/>
        <w:t xml:space="preserve">    </w:t>
        <w:br/>
        <w:t xml:space="preserve">    def execute(self, sql: str, limit: int = 500) -&gt; dict:</w:t>
        <w:br/>
        <w:t xml:space="preserve">        """执行查询，返回结构化结果"""</w:t>
        <w:br/>
        <w:t xml:space="preserve">        # 自动追加 LIMIT（除非已有）</w:t>
        <w:br/>
        <w:t xml:space="preserve">        if 'LIMIT' not in sql.upper():</w:t>
        <w:br/>
        <w:t xml:space="preserve">            sql = sql.rstrip(';') + f' LIMIT {limit}'</w:t>
        <w:br/>
        <w:t xml:space="preserve">        </w:t>
        <w:br/>
        <w:t xml:space="preserve">        start = time.time()</w:t>
        <w:br/>
        <w:t xml:space="preserve">        result = self.engine.execute(text(sql))</w:t>
        <w:br/>
        <w:t xml:space="preserve">        elapsed_ms = int((time.time() - start) * 1000)</w:t>
        <w:br/>
        <w:t xml:space="preserve">        </w:t>
        <w:br/>
        <w:t xml:space="preserve">        columns = list(result.keys())</w:t>
        <w:br/>
        <w:t xml:space="preserve">        rows = [list(row) for row in result.fetchall()]</w:t>
        <w:br/>
        <w:t xml:space="preserve">        </w:t>
        <w:br/>
        <w:t xml:space="preserve">        # 序列化 Decimal/Date 等类型</w:t>
        <w:br/>
        <w:t xml:space="preserve">        rows = self._serialize(rows)</w:t>
        <w:br/>
        <w:t xml:space="preserve">        </w:t>
        <w:br/>
        <w:t xml:space="preserve">        return {</w:t>
        <w:br/>
        <w:t xml:space="preserve">            "columns": columns,</w:t>
        <w:br/>
        <w:t xml:space="preserve">            "rows": rows,</w:t>
        <w:br/>
        <w:t xml:space="preserve">            "row_count": len(rows),</w:t>
        <w:br/>
        <w:t xml:space="preserve">            "elapsed_ms": elapsed_ms</w:t>
        <w:br/>
        <w:t xml:space="preserve">        }</w:t>
      </w:r>
    </w:p>
    <w:p>
      <w:pPr>
        <w:pStyle w:val="Heading2"/>
      </w:pPr>
      <w:r>
        <w:t>4.4 分析总结器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ANALYSIS_PROMPT = """你是一个数据分析师。根据以下查询结果，给出简洁的分析总结。</w:t>
        <w:br/>
        <w:br/>
        <w:t>## 用户问题</w:t>
        <w:br/>
        <w:t>{question}</w:t>
        <w:br/>
        <w:br/>
        <w:t>## 执行的 SQL</w:t>
      </w:r>
    </w:p>
    <w:p>
      <w:r>
        <w:t>{sql}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br/>
        <w:t>## 查询结果（前 20 行）</w:t>
        <w:br/>
        <w:t>{result_preview}</w:t>
        <w:br/>
        <w:br/>
        <w:t>## 请输出 JSON 格式</w:t>
        <w:br/>
        <w:t>{{</w:t>
        <w:br/>
        <w:t xml:space="preserve">    "summary": "2-3句话的分析总结，包含关键数字和趋势",</w:t>
        <w:br/>
        <w:t xml:space="preserve">    "highlights": ["关键发现1", "关键发现2"],</w:t>
        <w:br/>
        <w:t xml:space="preserve">    "chart": {{</w:t>
        <w:br/>
        <w:t xml:space="preserve">        "type": "bar|line|pie|scatter",</w:t>
        <w:br/>
        <w:t xml:space="preserve">        "title": "图表标题",</w:t>
        <w:br/>
        <w:t xml:space="preserve">        "x_col": "X轴列名",</w:t>
        <w:br/>
        <w:t xml:space="preserve">        "y_col": "Y轴列名"</w:t>
        <w:br/>
        <w:t xml:space="preserve">    }} 或 null（如果数据不适合图表）</w:t>
        <w:br/>
        <w:t>}}</w:t>
        <w:br/>
        <w:t>"""</w:t>
        <w:br/>
        <w:br/>
        <w:t>class AnalysisGenerator:</w:t>
        <w:br/>
        <w:t xml:space="preserve">    def analyze(self, question: str, sql: str, result: dict) -&gt; dict:</w:t>
        <w:br/>
        <w:t xml:space="preserve">        preview = self._format_preview(result, max_rows=20)</w:t>
        <w:br/>
        <w:t xml:space="preserve">        prompt = ANALYSIS_PROMPT.format(</w:t>
        <w:br/>
        <w:t xml:space="preserve">            question=question, sql=sql, result_preview=preview</w:t>
        <w:br/>
        <w:t xml:space="preserve">        )</w:t>
        <w:br/>
        <w:t xml:space="preserve">        response = llm.chat([{"role": "user", "content": prompt}], json_mode=True)</w:t>
        <w:br/>
        <w:t xml:space="preserve">        return json.loads(response)</w:t>
      </w:r>
    </w:p>
    <w:p>
      <w:pPr>
        <w:pStyle w:val="Heading2"/>
      </w:pPr>
      <w:r>
        <w:t>4.5 完整查询流程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class SQLAgent:</w:t>
        <w:br/>
        <w:t xml:space="preserve">    """一站式 SQL 分析引擎"""</w:t>
        <w:br/>
        <w:t xml:space="preserve">    </w:t>
        <w:br/>
        <w:t xml:space="preserve">    def __init__(self):</w:t>
        <w:br/>
        <w:t xml:space="preserve">        self.schema = SchemaExtractor(demo_engine)</w:t>
        <w:br/>
        <w:t xml:space="preserve">        self.generator = SQLGenerator()</w:t>
        <w:br/>
        <w:t xml:space="preserve">        self.executor = SQLExecutor(demo_engine)</w:t>
        <w:br/>
        <w:t xml:space="preserve">        self.analyzer = AnalysisGenerator()</w:t>
        <w:br/>
        <w:t xml:space="preserve">    </w:t>
        <w:br/>
        <w:t xml:space="preserve">    def query(self, question: str, history: list = None) -&gt; Generator[dict, None, None]:</w:t>
        <w:br/>
        <w:t xml:space="preserve">        """</w:t>
        <w:br/>
        <w:t xml:space="preserve">        流式输出，逐步返回：</w:t>
        <w:br/>
        <w:t xml:space="preserve">        1. {"step": "schema", "data": "..."}</w:t>
        <w:br/>
        <w:t xml:space="preserve">        2. {"step": "sql", "data": {"sql": "...", "thinking": "..."}}</w:t>
        <w:br/>
        <w:t xml:space="preserve">        3. {"step": "result", "data": {"columns": [...], "rows": [...], ...}}</w:t>
        <w:br/>
        <w:t xml:space="preserve">        4. {"step": "analysis", "data": {"summary": "...", "chart": {...}}}</w:t>
        <w:br/>
        <w:t xml:space="preserve">        """</w:t>
        <w:br/>
        <w:t xml:space="preserve">        # Step 1: Schema</w:t>
        <w:br/>
        <w:t xml:space="preserve">        schema_text = self.schema.get_schema_text()</w:t>
        <w:br/>
        <w:t xml:space="preserve">        yield {"step": "schema", "data": schema_text}</w:t>
        <w:br/>
        <w:t xml:space="preserve">        </w:t>
        <w:br/>
        <w:t xml:space="preserve">        # Step 2: Generate SQL</w:t>
        <w:br/>
        <w:t xml:space="preserve">        sql_info = self.generator.generate_with_retry(</w:t>
        <w:br/>
        <w:t xml:space="preserve">            question, schema_text, history</w:t>
        <w:br/>
        <w:t xml:space="preserve">        )</w:t>
        <w:br/>
        <w:t xml:space="preserve">        yield {"step": "sql", "data": sql_info}</w:t>
        <w:br/>
        <w:t xml:space="preserve">        </w:t>
        <w:br/>
        <w:t xml:space="preserve">        # Step 3: Execute</w:t>
        <w:br/>
        <w:t xml:space="preserve">        result = self.executor.execute(sql_info["sql"])</w:t>
        <w:br/>
        <w:t xml:space="preserve">        yield {"step": "result", "data": result}</w:t>
        <w:br/>
        <w:t xml:space="preserve">        </w:t>
        <w:br/>
        <w:t xml:space="preserve">        # Step 4: Analyze</w:t>
        <w:br/>
        <w:t xml:space="preserve">        analysis = self.analyzer.analyze(question, sql_info["sql"], result)</w:t>
        <w:br/>
        <w:t xml:space="preserve">        yield {"step": "analysis", "data": analysis}</w:t>
      </w:r>
    </w:p>
    <w:p>
      <w:pPr>
        <w:spacing w:after="120"/>
      </w:pPr>
    </w:p>
    <w:p>
      <w:pPr>
        <w:pStyle w:val="Heading1"/>
      </w:pPr>
      <w:r>
        <w:t>五、API 设计</w:t>
      </w:r>
    </w:p>
    <w:p>
      <w:pPr>
        <w:pStyle w:val="Heading2"/>
      </w:pPr>
      <w:r>
        <w:t>5.1 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/api/sql/query</w:t>
            </w:r>
          </w:p>
        </w:tc>
        <w:tc>
          <w:tcPr>
            <w:tcW w:type="dxa" w:w="3024"/>
          </w:tcPr>
          <w:p>
            <w:r/>
            <w:r>
              <w:t>自然语言查询（SSE 流式）</w:t>
            </w:r>
          </w:p>
        </w:tc>
      </w:tr>
      <w:tr>
        <w:tc>
          <w:tcPr>
            <w:tcW w:type="dxa" w:w="3024"/>
          </w:tcPr>
          <w:p>
            <w:r/>
            <w: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/api/sql/execute</w:t>
            </w:r>
          </w:p>
        </w:tc>
        <w:tc>
          <w:tcPr>
            <w:tcW w:type="dxa" w:w="3024"/>
          </w:tcPr>
          <w:p>
            <w:r/>
            <w:r>
              <w:t>直接执行 SQL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/api/sql/schema</w:t>
            </w:r>
          </w:p>
        </w:tc>
        <w:tc>
          <w:tcPr>
            <w:tcW w:type="dxa" w:w="3024"/>
          </w:tcPr>
          <w:p>
            <w:r/>
            <w:r>
              <w:t>获取表结构</w:t>
            </w:r>
          </w:p>
        </w:tc>
      </w:tr>
      <w:tr>
        <w:tc>
          <w:tcPr>
            <w:tcW w:type="dxa" w:w="3024"/>
          </w:tcPr>
          <w:p>
            <w:r/>
            <w: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/api/sql/history</w:t>
            </w:r>
          </w:p>
        </w:tc>
        <w:tc>
          <w:tcPr>
            <w:tcW w:type="dxa" w:w="3024"/>
          </w:tcPr>
          <w:p>
            <w:r/>
            <w:r>
              <w:t>获取查询历史</w:t>
            </w:r>
          </w:p>
        </w:tc>
      </w:tr>
    </w:tbl>
    <w:p>
      <w:pPr>
        <w:spacing w:after="80"/>
      </w:pPr>
    </w:p>
    <w:p>
      <w:pPr>
        <w:pStyle w:val="Heading2"/>
      </w:pPr>
      <w:r>
        <w:t>5.2 自然语言查询</w:t>
      </w:r>
    </w:p>
    <w:p>
      <w:r>
        <w:rPr>
          <w:b/>
        </w:rPr>
        <w:t>请求：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/api/sql/query</w:t>
        <w:br/>
        <w:t>Authorization: Bearer &lt;token&gt;</w:t>
        <w:br/>
        <w:t>Content-Type: application/json</w:t>
        <w:br/>
        <w:br/>
        <w:t>{</w:t>
        <w:br/>
        <w:t xml:space="preserve">    "question": "本月各品类销售额是多少？",</w:t>
        <w:br/>
        <w:t xml:space="preserve">    "history": [</w:t>
        <w:br/>
        <w:t xml:space="preserve">        {"role": "user", "content": "..."},</w:t>
        <w:br/>
        <w:t xml:space="preserve">        {"role": "assistant", "content": "..."}</w:t>
        <w:br/>
        <w:t xml:space="preserve">    ]</w:t>
        <w:br/>
        <w:t>}</w:t>
      </w:r>
    </w:p>
    <w:p>
      <w:r>
        <w:rPr>
          <w:b/>
        </w:rPr>
        <w:t>响应（SSE 流式）：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data: {"step": "sql", "data": {"sql": "SELECT c.name, SUM(...) ...", "thinking": "用户想要..."}}</w:t>
        <w:br/>
        <w:br/>
        <w:t>data: {"step": "result", "data": {"columns": ["品类", "销售额"], "rows": [["电子产品", 128450], ...], "row_count": 8, "elapsed_ms": 23}}</w:t>
        <w:br/>
        <w:br/>
        <w:t>data: {"step": "analysis", "data": {"summary": "本月电子产品销售额最高，达¥128,450...", "highlights": ["..."], "chart": {"type": "bar", ...}}}</w:t>
        <w:br/>
        <w:br/>
        <w:t>data: [DONE]</w:t>
      </w:r>
    </w:p>
    <w:p>
      <w:pPr>
        <w:pStyle w:val="Heading2"/>
      </w:pPr>
      <w:r>
        <w:t>5.3 直接执行 SQL</w:t>
      </w:r>
    </w:p>
    <w:p>
      <w:r>
        <w:rPr>
          <w:b/>
        </w:rPr>
        <w:t>请求：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POST /api/sql/execute</w:t>
        <w:br/>
        <w:t>Authorization: Bearer &lt;token&gt;</w:t>
        <w:br/>
        <w:t>Content-Type: application/json</w:t>
        <w:br/>
        <w:br/>
        <w:t>{</w:t>
        <w:br/>
        <w:t xml:space="preserve">    "sql": "SELECT city, COUNT(*) as cnt FROM users GROUP BY city ORDER BY cnt DESC"</w:t>
        <w:br/>
        <w:t>}</w:t>
      </w:r>
    </w:p>
    <w:p>
      <w:r>
        <w:rPr>
          <w:b/>
        </w:rPr>
        <w:t>响应：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  "columns": ["city", "cnt"],</w:t>
        <w:br/>
        <w:t xml:space="preserve">    "rows": [["北京", 502], ["上海", 498], ...],</w:t>
        <w:br/>
        <w:t xml:space="preserve">    "row_count": 5,</w:t>
        <w:br/>
        <w:t xml:space="preserve">    "elapsed_ms": 12</w:t>
        <w:br/>
        <w:t>}</w:t>
      </w:r>
    </w:p>
    <w:p>
      <w:pPr>
        <w:pStyle w:val="Heading2"/>
      </w:pPr>
      <w:r>
        <w:t>5.4 获取表结构</w:t>
      </w:r>
    </w:p>
    <w:p>
      <w:r>
        <w:rPr>
          <w:b/>
        </w:rPr>
        <w:t>请求：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GET /api/sql/schema</w:t>
        <w:br/>
        <w:t>Authorization: Bearer &lt;token&gt;</w:t>
      </w:r>
    </w:p>
    <w:p>
      <w:r>
        <w:rPr>
          <w:b/>
        </w:rPr>
        <w:t>响应：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  "tables": [</w:t>
        <w:br/>
        <w:t xml:space="preserve">        {</w:t>
        <w:br/>
        <w:t xml:space="preserve">            "name": "users",</w:t>
        <w:br/>
        <w:t xml:space="preserve">            "comment": "用户表",</w:t>
        <w:br/>
        <w:t xml:space="preserve">            "columns": [</w:t>
        <w:br/>
        <w:t xml:space="preserve">                {"name": "id", "type": "INT", "comment": "主键"},</w:t>
        <w:br/>
        <w:t xml:space="preserve">                {"name": "username", "type": "VARCHAR(50)", "comment": "用户名"},</w:t>
        <w:br/>
        <w:t xml:space="preserve">                ...</w:t>
        <w:br/>
        <w:t xml:space="preserve">            ],</w:t>
        <w:br/>
        <w:t xml:space="preserve">            "row_count": 2000</w:t>
        <w:br/>
        <w:t xml:space="preserve">        },</w:t>
        <w:br/>
        <w:t xml:space="preserve">        ...</w:t>
        <w:br/>
        <w:t xml:space="preserve">    ],</w:t>
        <w:br/>
        <w:t xml:space="preserve">    "relations": [</w:t>
        <w:br/>
        <w:t xml:space="preserve">        {"from": "users.id", "to": "orders.user_id", "type": "1:N"},</w:t>
        <w:br/>
        <w:t xml:space="preserve">        ...</w:t>
        <w:br/>
        <w:t xml:space="preserve">    ]</w:t>
        <w:br/>
        <w:t>}</w:t>
      </w:r>
    </w:p>
    <w:p>
      <w:pPr>
        <w:spacing w:after="120"/>
      </w:pPr>
    </w:p>
    <w:p>
      <w:pPr>
        <w:pStyle w:val="Heading1"/>
      </w:pPr>
      <w:r>
        <w:t>六、Agent 工具注册</w:t>
      </w:r>
    </w:p>
    <w:p>
      <w:r>
        <w:t xml:space="preserve">在 </w:t>
      </w:r>
      <w:r>
        <w:rPr>
          <w:rFonts w:ascii="Consolas" w:hAnsi="Consolas"/>
          <w:sz w:val="18"/>
        </w:rPr>
        <w:t>app/core/tools.py</w:t>
      </w:r>
      <w:r>
        <w:t xml:space="preserve"> 中新增 2 个工具，Agent 工作台自动可用：</w:t>
      </w:r>
    </w:p>
    <w:p>
      <w:pPr>
        <w:pStyle w:val="Heading2"/>
      </w:pPr>
      <w:r>
        <w:t>6.1 sql_query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  "type": "function",</w:t>
        <w:br/>
        <w:t xml:space="preserve">    "function": {</w:t>
        <w:br/>
        <w:t xml:space="preserve">        "name": "sql_query",</w:t>
        <w:br/>
        <w:t xml:space="preserve">        "description": "用自然语言查询电商数据库。支持订单分析、客户分析、商品分析等。返回 SQL、查询结果和分析总结。",</w:t>
        <w:br/>
        <w:t xml:space="preserve">        "parameters": {</w:t>
        <w:br/>
        <w:t xml:space="preserve">            "type": "object",</w:t>
        <w:br/>
        <w:t xml:space="preserve">            "properties": {</w:t>
        <w:br/>
        <w:t xml:space="preserve">                "question": {</w:t>
        <w:br/>
        <w:t xml:space="preserve">                    "type": "string",</w:t>
        <w:br/>
        <w:t xml:space="preserve">                    "description": "自然语言描述的数据查询需求，如'本月销售额多少''VIP客户消费排名'"</w:t>
        <w:br/>
        <w:t xml:space="preserve">                }</w:t>
        <w:br/>
        <w:t xml:space="preserve">            },</w:t>
        <w:br/>
        <w:t xml:space="preserve">            "required": ["question"]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6.2 sql_schema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  "type": "function",</w:t>
        <w:br/>
        <w:t xml:space="preserve">    "function": {</w:t>
        <w:br/>
        <w:t xml:space="preserve">        "name": "sql_schema",</w:t>
        <w:br/>
        <w:t xml:space="preserve">        "description": "查看电商数据库的表结构，包括表名、字段、类型、外键关系。在写 SQL 前先了解表结构。",</w:t>
        <w:br/>
        <w:t xml:space="preserve">        "parameters": {</w:t>
        <w:br/>
        <w:t xml:space="preserve">            "type": "object",</w:t>
        <w:br/>
        <w:t xml:space="preserve">            "properties": {},</w:t>
        <w:br/>
        <w:t xml:space="preserve">            "required": []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6.3 工具实现注册</w:t>
      </w:r>
    </w:p>
    <w:p>
      <w:r>
        <w:t xml:space="preserve">在 </w:t>
      </w:r>
      <w:r>
        <w:rPr>
          <w:rFonts w:ascii="Consolas" w:hAnsi="Consolas"/>
          <w:sz w:val="18"/>
        </w:rPr>
        <w:t>TOOL_FUNCTIONS</w:t>
      </w:r>
      <w:r>
        <w:t xml:space="preserve"> 字典中新增：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"sql_query": lambda args: sql_agent.query_sync(args["question"]),</w:t>
        <w:br/>
        <w:t>"sql_schema": lambda args: sql_agent.schema.get_schema_text(),</w:t>
      </w:r>
    </w:p>
    <w:p>
      <w:r>
        <w:t>工具总数：14 → 16</w:t>
      </w:r>
    </w:p>
    <w:p>
      <w:pPr>
        <w:spacing w:after="120"/>
      </w:pPr>
    </w:p>
    <w:p>
      <w:pPr>
        <w:pStyle w:val="Heading1"/>
      </w:pPr>
      <w:r>
        <w:t>七、前端设计</w:t>
      </w:r>
    </w:p>
    <w:p>
      <w:pPr>
        <w:pStyle w:val="Heading2"/>
      </w:pPr>
      <w:r>
        <w:t>7.1 页面结构</w:t>
      </w:r>
    </w:p>
    <w:p>
      <w:r>
        <w:t xml:space="preserve">新增 </w:t>
      </w:r>
      <w:r>
        <w:rPr>
          <w:rFonts w:ascii="Consolas" w:hAnsi="Consolas"/>
          <w:sz w:val="18"/>
        </w:rPr>
        <w:t>sql_agent.js</w:t>
      </w:r>
      <w:r>
        <w:t xml:space="preserve"> 页，路由路径 </w:t>
      </w:r>
      <w:r>
        <w:rPr>
          <w:rFonts w:ascii="Consolas" w:hAnsi="Consolas"/>
          <w:sz w:val="18"/>
        </w:rPr>
        <w:t>#sql</w:t>
      </w:r>
      <w:r>
        <w:t>。</w:t>
      </w:r>
    </w:p>
    <w:p>
      <w:pPr>
        <w:pStyle w:val="Heading2"/>
      </w:pPr>
      <w:r>
        <w:t>7.2 页面布局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📊 SQL 分析助手                              [Schema 查看]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💬 输入你的数据问题...                          [查询]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│</w:t>
        <w:br/>
        <w:t>│  ┌─ 快捷问题 ─────────────────────────────────────────┐     │</w:t>
        <w:br/>
        <w:t>│  │ [本月销售额] [Top10客户] [品类占比] [退货率] [更多▼] │ 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│</w:t>
        <w:br/>
        <w:t>├── 查询 #3 ──────────────────────────────────────────────────┤</w:t>
        <w:br/>
        <w:t>│                                                             │</w:t>
        <w:br/>
        <w:t>│  📝 生成的 SQL                                    [编辑] [复制]│</w:t>
        <w:br/>
        <w:t>│  ┌─────────────────────────────────────────────────────┐    │</w:t>
        <w:br/>
        <w:t>│  │ SELECT categories.name AS '品类',                    │    │</w:t>
        <w:br/>
        <w:t>│  │        SUM(order_items.quantity * order_items        │    │</w:t>
        <w:br/>
        <w:t>│  │        .unit_price) AS '销售额'                      │    │</w:t>
        <w:br/>
        <w:t>│  │ FROM order_items                                     │    │</w:t>
        <w:br/>
        <w:t>│  │ JOIN products ON order_items.product_id = products.id│    │</w:t>
        <w:br/>
        <w:t>│  │ JOIN categories ON products.category_id = categories.id│  │</w:t>
        <w:br/>
        <w:t>│  │ GROUP BY categories.name                             │    │</w:t>
        <w:br/>
        <w:t>│  │ ORDER BY 销售额 DESC              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│</w:t>
        <w:br/>
        <w:t>│  ⚡ 耗时 23ms · 返回 8 行                                   │</w:t>
        <w:br/>
        <w:t>│                                                             │</w:t>
        <w:br/>
        <w:t>│  ┌─ 结果表格 ───────────────────────────┬── 图表 ─────────┐ │</w:t>
        <w:br/>
        <w:t>│  │ 品类          │ 销售额              │  [柱状图]        │ │</w:t>
        <w:br/>
        <w:t>│  │───────────────│─────────────────────│   ┌──────────┐  │ │</w:t>
        <w:br/>
        <w:t>│  │ 电子产品      │ ¥128,450           │   │ ██████   │  │ │</w:t>
        <w:br/>
        <w:t>│  │ 服装          │ ¥95,200            │   │ ████     │  │ │</w:t>
        <w:br/>
        <w:t>│  │ 食品          │ ¥67,800            │   │ ███      │  │ │</w:t>
        <w:br/>
        <w:t>│  │ 家居          │ ¥45,300            │   │ ██       │  │ │</w:t>
        <w:br/>
        <w:t>│  │ 运动          │ ¥32,100            │   │ █        │  │ │</w:t>
        <w:br/>
        <w:t>│  │ [导出 Excel]  │                    │   └──────────┘  │ │</w:t>
        <w:br/>
        <w:t>│  └───────────────┴─────────────────────┴─────────────────┘ │</w:t>
        <w:br/>
        <w:t>│                                                             │</w:t>
        <w:br/>
        <w:t>│  💡 分析总结                                                 │</w:t>
        <w:br/>
        <w:t>│  ┌─────────────────────────────────────────────────────┐    │</w:t>
        <w:br/>
        <w:t>│  │ 本月总销售额 ¥368,850。电子产品以 34.8% 的占比领跑，  │    │</w:t>
        <w:br/>
        <w:t>│  │ 环比增长 12%，主要由手机品类拉动。服装品类占比 25.8%， │    │</w:t>
        <w:br/>
        <w:t>│  │ 稳定增长中。                                         │    │</w:t>
        <w:br/>
        <w:t>│  │                                                      │    │</w:t>
        <w:br/>
        <w:t>│  │ 🔍 关键发现：                                        │    │</w:t>
        <w:br/>
        <w:t>│  │ · 电子产品客单价最高（¥2,850），但复购率最低         │    │</w:t>
        <w:br/>
        <w:t>│  │ · 食品品类订单频次最高，是引流品类                    │    │</w:t>
        <w:br/>
        <w:t>│  └─────────────────────────────────────────────────────┘    │</w:t>
        <w:br/>
        <w:t>│                                                             │</w:t>
        <w:br/>
        <w:t>│  💬 追问：「按城市拆分看看」                                  │</w:t>
        <w:br/>
        <w:t>│                                                             │</w:t>
        <w:br/>
        <w:t>├── 查询 #2 ──────────────────────────────────────────────────┤</w:t>
        <w:br/>
        <w:t>│  (折叠的历史查询)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7.3 交互细节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交互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SQL 编辑</w:t>
            </w:r>
          </w:p>
        </w:tc>
        <w:tc>
          <w:tcPr>
            <w:tcW w:type="dxa" w:w="4536"/>
          </w:tcPr>
          <w:p>
            <w:r/>
            <w:r>
              <w:t>点击 [编辑] 进入编辑模式，修改后点 [▶ 执行] 重新跑</w:t>
            </w:r>
          </w:p>
        </w:tc>
      </w:tr>
      <w:tr>
        <w:tc>
          <w:tcPr>
            <w:tcW w:type="dxa" w:w="4536"/>
          </w:tcPr>
          <w:p>
            <w:r/>
            <w:r>
              <w:t>结果导出</w:t>
            </w:r>
          </w:p>
        </w:tc>
        <w:tc>
          <w:tcPr>
            <w:tcW w:type="dxa" w:w="4536"/>
          </w:tcPr>
          <w:p>
            <w:r/>
            <w:r>
              <w:t>[导出 Excel] 将当前表格导出为 xlsx</w:t>
            </w:r>
          </w:p>
        </w:tc>
      </w:tr>
      <w:tr>
        <w:tc>
          <w:tcPr>
            <w:tcW w:type="dxa" w:w="4536"/>
          </w:tcPr>
          <w:p>
            <w:r/>
            <w:r>
              <w:t>图表切换</w:t>
            </w:r>
          </w:p>
        </w:tc>
        <w:tc>
          <w:tcPr>
            <w:tcW w:type="dxa" w:w="4536"/>
          </w:tcPr>
          <w:p>
            <w:r/>
            <w:r>
              <w:t>支持柱状/折线/饼图三种切换</w:t>
            </w:r>
          </w:p>
        </w:tc>
      </w:tr>
      <w:tr>
        <w:tc>
          <w:tcPr>
            <w:tcW w:type="dxa" w:w="4536"/>
          </w:tcPr>
          <w:p>
            <w:r/>
            <w:r>
              <w:t>多轮追问</w:t>
            </w:r>
          </w:p>
        </w:tc>
        <w:tc>
          <w:tcPr>
            <w:tcW w:type="dxa" w:w="4536"/>
          </w:tcPr>
          <w:p>
            <w:r/>
            <w:r>
              <w:t>输入框支持追问，自动带上历史 SQL 上下文</w:t>
            </w:r>
          </w:p>
        </w:tc>
      </w:tr>
      <w:tr>
        <w:tc>
          <w:tcPr>
            <w:tcW w:type="dxa" w:w="4536"/>
          </w:tcPr>
          <w:p>
            <w:r/>
            <w:r>
              <w:t>快捷问题</w:t>
            </w:r>
          </w:p>
        </w:tc>
        <w:tc>
          <w:tcPr>
            <w:tcW w:type="dxa" w:w="4536"/>
          </w:tcPr>
          <w:p>
            <w:r/>
            <w:r>
              <w:t>预置 6 个高频问题，点击直接查询</w:t>
            </w:r>
          </w:p>
        </w:tc>
      </w:tr>
      <w:tr>
        <w:tc>
          <w:tcPr>
            <w:tcW w:type="dxa" w:w="4536"/>
          </w:tcPr>
          <w:p>
            <w:r/>
            <w:r>
              <w:t>Schema 查看</w:t>
            </w:r>
          </w:p>
        </w:tc>
        <w:tc>
          <w:tcPr>
            <w:tcW w:type="dxa" w:w="4536"/>
          </w:tcPr>
          <w:p>
            <w:r/>
            <w:r>
              <w:t>右上角按钮弹出表结构面板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八、安全设计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风险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防护措施</w:t>
            </w:r>
          </w:p>
        </w:tc>
      </w:tr>
      <w:tr>
        <w:tc>
          <w:tcPr>
            <w:tcW w:type="dxa" w:w="4536"/>
          </w:tcPr>
          <w:p>
            <w:r/>
            <w:r>
              <w:t>SQL 注入</w:t>
            </w:r>
          </w:p>
        </w:tc>
        <w:tc>
          <w:tcPr>
            <w:tcW w:type="dxa" w:w="4536"/>
          </w:tcPr>
          <w:p>
            <w:r/>
            <w:r>
              <w:t>正则 + 关键词黑名单 + EXPLAIN 预执行</w:t>
            </w:r>
          </w:p>
        </w:tc>
      </w:tr>
      <w:tr>
        <w:tc>
          <w:tcPr>
            <w:tcW w:type="dxa" w:w="4536"/>
          </w:tcPr>
          <w:p>
            <w:r/>
            <w:r>
              <w:t>危险操作</w:t>
            </w:r>
          </w:p>
        </w:tc>
        <w:tc>
          <w:tcPr>
            <w:tcW w:type="dxa" w:w="4536"/>
          </w:tcPr>
          <w:p>
            <w:r/>
            <w:r>
              <w:t>只允许 SELECT/WITH，三层校验</w:t>
            </w:r>
          </w:p>
        </w:tc>
      </w:tr>
      <w:tr>
        <w:tc>
          <w:tcPr>
            <w:tcW w:type="dxa" w:w="4536"/>
          </w:tcPr>
          <w:p>
            <w:r/>
            <w:r>
              <w:t>数据泄露</w:t>
            </w:r>
          </w:p>
        </w:tc>
        <w:tc>
          <w:tcPr>
            <w:tcW w:type="dxa" w:w="4536"/>
          </w:tcPr>
          <w:p>
            <w:r/>
            <w:r>
              <w:t>独立 Demo 库，与主业务库隔离</w:t>
            </w:r>
          </w:p>
        </w:tc>
      </w:tr>
      <w:tr>
        <w:tc>
          <w:tcPr>
            <w:tcW w:type="dxa" w:w="4536"/>
          </w:tcPr>
          <w:p>
            <w:r/>
            <w:r>
              <w:t>大查询拖库</w:t>
            </w:r>
          </w:p>
        </w:tc>
        <w:tc>
          <w:tcPr>
            <w:tcW w:type="dxa" w:w="4536"/>
          </w:tcPr>
          <w:p>
            <w:r/>
            <w:r>
              <w:t>强制 LIMIT 500，超时 30s 中断</w:t>
            </w:r>
          </w:p>
        </w:tc>
      </w:tr>
      <w:tr>
        <w:tc>
          <w:tcPr>
            <w:tcW w:type="dxa" w:w="4536"/>
          </w:tcPr>
          <w:p>
            <w:r/>
            <w:r>
              <w:t>频率限制</w:t>
            </w:r>
          </w:p>
        </w:tc>
        <w:tc>
          <w:tcPr>
            <w:tcW w:type="dxa" w:w="4536"/>
          </w:tcPr>
          <w:p>
            <w:r/>
            <w:r>
              <w:t>复用现有 API 限流机制</w:t>
            </w:r>
          </w:p>
        </w:tc>
      </w:tr>
      <w:tr>
        <w:tc>
          <w:tcPr>
            <w:tcW w:type="dxa" w:w="4536"/>
          </w:tcPr>
          <w:p>
            <w:r/>
            <w:r>
              <w:t>权限控制</w:t>
            </w:r>
          </w:p>
        </w:tc>
        <w:tc>
          <w:tcPr>
            <w:tcW w:type="dxa" w:w="4536"/>
          </w:tcPr>
          <w:p>
            <w:r/>
            <w:r>
              <w:t>需登录，后续可加表级白名单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九、开发计划</w:t>
      </w:r>
    </w:p>
    <w:p>
      <w:pPr>
        <w:pStyle w:val="Heading2"/>
      </w:pPr>
      <w:r>
        <w:t>阶段一：MVP（核心功能）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b/>
              </w:rPr>
            </w:r>
            <w:r>
              <w:rPr>
                <w:b/>
              </w:rPr>
              <w:t>预估</w:t>
            </w:r>
          </w:p>
        </w:tc>
      </w:tr>
      <w:tr>
        <w:tc>
          <w:tcPr>
            <w:tcW w:type="dxa" w:w="3024"/>
          </w:tcPr>
          <w:p>
            <w:r/>
            <w:r>
              <w:t>1. Demo 数据库 DDL + 模拟数据生成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scripts/init_ecommerce_demo.py</w:t>
            </w:r>
          </w:p>
        </w:tc>
        <w:tc>
          <w:tcPr>
            <w:tcW w:type="dxa" w:w="3024"/>
          </w:tcPr>
          <w:p>
            <w:r/>
            <w:r>
              <w:t>0.5d</w:t>
            </w:r>
          </w:p>
        </w:tc>
      </w:tr>
      <w:tr>
        <w:tc>
          <w:tcPr>
            <w:tcW w:type="dxa" w:w="3024"/>
          </w:tcPr>
          <w:p>
            <w:r/>
            <w:r>
              <w:t>2. Schema 提取器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app/core/sql_agent.py</w:t>
            </w:r>
          </w:p>
        </w:tc>
        <w:tc>
          <w:tcPr>
            <w:tcW w:type="dxa" w:w="3024"/>
          </w:tcPr>
          <w:p>
            <w:r/>
            <w:r>
              <w:t>0.3d</w:t>
            </w:r>
          </w:p>
        </w:tc>
      </w:tr>
      <w:tr>
        <w:tc>
          <w:tcPr>
            <w:tcW w:type="dxa" w:w="3024"/>
          </w:tcPr>
          <w:p>
            <w:r/>
            <w:r>
              <w:t>3. SQL 生成器 + 错误重试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app/core/sql_agent.py</w:t>
            </w:r>
          </w:p>
        </w:tc>
        <w:tc>
          <w:tcPr>
            <w:tcW w:type="dxa" w:w="3024"/>
          </w:tcPr>
          <w:p>
            <w:r/>
            <w:r>
              <w:t>0.5d</w:t>
            </w:r>
          </w:p>
        </w:tc>
      </w:tr>
      <w:tr>
        <w:tc>
          <w:tcPr>
            <w:tcW w:type="dxa" w:w="3024"/>
          </w:tcPr>
          <w:p>
            <w:r/>
            <w:r>
              <w:t>4. SQL 执行器 + 安全校验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app/core/sql_agent.py</w:t>
            </w:r>
          </w:p>
        </w:tc>
        <w:tc>
          <w:tcPr>
            <w:tcW w:type="dxa" w:w="3024"/>
          </w:tcPr>
          <w:p>
            <w:r/>
            <w:r>
              <w:t>0.3d</w:t>
            </w:r>
          </w:p>
        </w:tc>
      </w:tr>
      <w:tr>
        <w:tc>
          <w:tcPr>
            <w:tcW w:type="dxa" w:w="3024"/>
          </w:tcPr>
          <w:p>
            <w:r/>
            <w:r>
              <w:t>5. 分析总结器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app/core/sql_agent.py</w:t>
            </w:r>
          </w:p>
        </w:tc>
        <w:tc>
          <w:tcPr>
            <w:tcW w:type="dxa" w:w="3024"/>
          </w:tcPr>
          <w:p>
            <w:r/>
            <w:r>
              <w:t>0.3d</w:t>
            </w:r>
          </w:p>
        </w:tc>
      </w:tr>
      <w:tr>
        <w:tc>
          <w:tcPr>
            <w:tcW w:type="dxa" w:w="3024"/>
          </w:tcPr>
          <w:p>
            <w:r/>
            <w:r>
              <w:t>6. API 路由（SSE 流式）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app/api/sql_routes.py</w:t>
            </w:r>
          </w:p>
        </w:tc>
        <w:tc>
          <w:tcPr>
            <w:tcW w:type="dxa" w:w="3024"/>
          </w:tcPr>
          <w:p>
            <w:r/>
            <w:r>
              <w:t>0.3d</w:t>
            </w:r>
          </w:p>
        </w:tc>
      </w:tr>
      <w:tr>
        <w:tc>
          <w:tcPr>
            <w:tcW w:type="dxa" w:w="3024"/>
          </w:tcPr>
          <w:p>
            <w:r/>
            <w:r>
              <w:t>7. Agent 工具注册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app/core/tools.py</w:t>
            </w:r>
          </w:p>
        </w:tc>
        <w:tc>
          <w:tcPr>
            <w:tcW w:type="dxa" w:w="3024"/>
          </w:tcPr>
          <w:p>
            <w:r/>
            <w:r>
              <w:t>0.1d</w:t>
            </w:r>
          </w:p>
        </w:tc>
      </w:tr>
      <w:tr>
        <w:tc>
          <w:tcPr>
            <w:tcW w:type="dxa" w:w="3024"/>
          </w:tcPr>
          <w:p>
            <w:r/>
            <w:r>
              <w:t>8. 前端页面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app/static/js/pages/sql_agent.js</w:t>
            </w:r>
          </w:p>
        </w:tc>
        <w:tc>
          <w:tcPr>
            <w:tcW w:type="dxa" w:w="3024"/>
          </w:tcPr>
          <w:p>
            <w:r/>
            <w:r>
              <w:t>0.5d</w:t>
            </w:r>
          </w:p>
        </w:tc>
      </w:tr>
      <w:tr>
        <w:tc>
          <w:tcPr>
            <w:tcW w:type="dxa" w:w="3024"/>
          </w:tcPr>
          <w:p>
            <w:r/>
            <w:r>
              <w:t>9. 导航 + 路由集成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/>
                <w:sz w:val="18"/>
              </w:rPr>
              <w:t>index.html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router.js</w:t>
            </w:r>
          </w:p>
        </w:tc>
        <w:tc>
          <w:tcPr>
            <w:tcW w:type="dxa" w:w="3024"/>
          </w:tcPr>
          <w:p>
            <w:r/>
            <w:r>
              <w:t>0.1d</w:t>
            </w:r>
          </w:p>
        </w:tc>
      </w:tr>
      <w:tr>
        <w:tc>
          <w:tcPr>
            <w:tcW w:type="dxa" w:w="3024"/>
          </w:tcPr>
          <w:p>
            <w:r/>
            <w:r>
              <w:t>10. 联调测试</w:t>
            </w:r>
          </w:p>
        </w:tc>
        <w:tc>
          <w:tcPr>
            <w:tcW w:type="dxa" w:w="3024"/>
          </w:tcPr>
          <w:p>
            <w:r/>
            <w:r>
              <w:t>—</w:t>
            </w:r>
          </w:p>
        </w:tc>
        <w:tc>
          <w:tcPr>
            <w:tcW w:type="dxa" w:w="3024"/>
          </w:tcPr>
          <w:p>
            <w:r/>
            <w:r>
              <w:t>0.5d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3024"/>
          </w:tcPr>
          <w:p>
            <w:r/>
            <w:r>
              <w:rPr>
                <w:b/>
              </w:rPr>
              <w:t>~3.4d</w:t>
            </w:r>
          </w:p>
        </w:tc>
      </w:tr>
    </w:tbl>
    <w:p>
      <w:pPr>
        <w:spacing w:after="80"/>
      </w:pPr>
    </w:p>
    <w:p>
      <w:pPr>
        <w:pStyle w:val="Heading2"/>
      </w:pPr>
      <w:r>
        <w:t>阶段二：增强（后续）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任务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t>查询审计日志</w:t>
            </w:r>
          </w:p>
        </w:tc>
        <w:tc>
          <w:tcPr>
            <w:tcW w:type="dxa" w:w="4536"/>
          </w:tcPr>
          <w:p>
            <w:r/>
            <w:r>
              <w:t>记录每次查询的 NL/SQL/耗时/行数</w:t>
            </w:r>
          </w:p>
        </w:tc>
      </w:tr>
      <w:tr>
        <w:tc>
          <w:tcPr>
            <w:tcW w:type="dxa" w:w="4536"/>
          </w:tcPr>
          <w:p>
            <w:r/>
            <w:r>
              <w:t>查询模板</w:t>
            </w:r>
          </w:p>
        </w:tc>
        <w:tc>
          <w:tcPr>
            <w:tcW w:type="dxa" w:w="4536"/>
          </w:tcPr>
          <w:p>
            <w:r/>
            <w:r>
              <w:t>预置常见分析场景</w:t>
            </w:r>
          </w:p>
        </w:tc>
      </w:tr>
      <w:tr>
        <w:tc>
          <w:tcPr>
            <w:tcW w:type="dxa" w:w="4536"/>
          </w:tcPr>
          <w:p>
            <w:r/>
            <w:r>
              <w:t>表级权限控制</w:t>
            </w:r>
          </w:p>
        </w:tc>
        <w:tc>
          <w:tcPr>
            <w:tcW w:type="dxa" w:w="4536"/>
          </w:tcPr>
          <w:p>
            <w:r/>
            <w:r>
              <w:t>不同角色可查的表不同</w:t>
            </w:r>
          </w:p>
        </w:tc>
      </w:tr>
      <w:tr>
        <w:tc>
          <w:tcPr>
            <w:tcW w:type="dxa" w:w="4536"/>
          </w:tcPr>
          <w:p>
            <w:r/>
            <w:r>
              <w:t>多数据源支持</w:t>
            </w:r>
          </w:p>
        </w:tc>
        <w:tc>
          <w:tcPr>
            <w:tcW w:type="dxa" w:w="4536"/>
          </w:tcPr>
          <w:p>
            <w:r/>
            <w:r>
              <w:t>支持接入客户的真实业务库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t>十、文件清单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行数</w:t>
            </w:r>
          </w:p>
        </w:tc>
        <w:tc>
          <w:tcPr>
            <w:tcW w:type="dxa" w:w="2268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app/core/sql_agent.py</w:t>
            </w:r>
          </w:p>
        </w:tc>
        <w:tc>
          <w:tcPr>
            <w:tcW w:type="dxa" w:w="2268"/>
          </w:tcPr>
          <w:p>
            <w:r/>
            <w:r>
              <w:t>🆕</w:t>
            </w:r>
          </w:p>
        </w:tc>
        <w:tc>
          <w:tcPr>
            <w:tcW w:type="dxa" w:w="2268"/>
          </w:tcPr>
          <w:p>
            <w:r/>
            <w:r>
              <w:t>~450</w:t>
            </w:r>
          </w:p>
        </w:tc>
        <w:tc>
          <w:tcPr>
            <w:tcW w:type="dxa" w:w="2268"/>
          </w:tcPr>
          <w:p>
            <w:r/>
            <w:r>
              <w:t>Text-to-SQL 核心引擎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app/api/sql_routes.py</w:t>
            </w:r>
          </w:p>
        </w:tc>
        <w:tc>
          <w:tcPr>
            <w:tcW w:type="dxa" w:w="2268"/>
          </w:tcPr>
          <w:p>
            <w:r/>
            <w:r>
              <w:t>🆕</w:t>
            </w:r>
          </w:p>
        </w:tc>
        <w:tc>
          <w:tcPr>
            <w:tcW w:type="dxa" w:w="2268"/>
          </w:tcPr>
          <w:p>
            <w:r/>
            <w:r>
              <w:t>~120</w:t>
            </w:r>
          </w:p>
        </w:tc>
        <w:tc>
          <w:tcPr>
            <w:tcW w:type="dxa" w:w="2268"/>
          </w:tcPr>
          <w:p>
            <w:r/>
            <w:r>
              <w:t>API 路由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app/static/js/pages/sql_agent.js</w:t>
            </w:r>
          </w:p>
        </w:tc>
        <w:tc>
          <w:tcPr>
            <w:tcW w:type="dxa" w:w="2268"/>
          </w:tcPr>
          <w:p>
            <w:r/>
            <w:r>
              <w:t>🆕</w:t>
            </w:r>
          </w:p>
        </w:tc>
        <w:tc>
          <w:tcPr>
            <w:tcW w:type="dxa" w:w="2268"/>
          </w:tcPr>
          <w:p>
            <w:r/>
            <w:r>
              <w:t>~350</w:t>
            </w:r>
          </w:p>
        </w:tc>
        <w:tc>
          <w:tcPr>
            <w:tcW w:type="dxa" w:w="2268"/>
          </w:tcPr>
          <w:p>
            <w:r/>
            <w:r>
              <w:t>前端页面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scripts/init_ecommerce_demo.py</w:t>
            </w:r>
          </w:p>
        </w:tc>
        <w:tc>
          <w:tcPr>
            <w:tcW w:type="dxa" w:w="2268"/>
          </w:tcPr>
          <w:p>
            <w:r/>
            <w:r>
              <w:t>🆕</w:t>
            </w:r>
          </w:p>
        </w:tc>
        <w:tc>
          <w:tcPr>
            <w:tcW w:type="dxa" w:w="2268"/>
          </w:tcPr>
          <w:p>
            <w:r/>
            <w:r>
              <w:t>~250</w:t>
            </w:r>
          </w:p>
        </w:tc>
        <w:tc>
          <w:tcPr>
            <w:tcW w:type="dxa" w:w="2268"/>
          </w:tcPr>
          <w:p>
            <w:r/>
            <w:r>
              <w:t>模拟数据生成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app/core/tools.py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+40</w:t>
            </w:r>
          </w:p>
        </w:tc>
        <w:tc>
          <w:tcPr>
            <w:tcW w:type="dxa" w:w="2268"/>
          </w:tcPr>
          <w:p>
            <w:r/>
            <w:r>
              <w:t>新增 2 个工具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app/api/routes.py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+3</w:t>
            </w:r>
          </w:p>
        </w:tc>
        <w:tc>
          <w:tcPr>
            <w:tcW w:type="dxa" w:w="2268"/>
          </w:tcPr>
          <w:p>
            <w:r/>
            <w:r>
              <w:t>注册 sql_router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app/static/index.html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+20</w:t>
            </w:r>
          </w:p>
        </w:tc>
        <w:tc>
          <w:tcPr>
            <w:tcW w:type="dxa" w:w="2268"/>
          </w:tcPr>
          <w:p>
            <w:r/>
            <w:r>
              <w:t>导航 + 页面 HTML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app/static/js/router.js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+2</w:t>
            </w:r>
          </w:p>
        </w:tc>
        <w:tc>
          <w:tcPr>
            <w:tcW w:type="dxa" w:w="2268"/>
          </w:tcPr>
          <w:p>
            <w:r/>
            <w:r>
              <w:t>路由映射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.env.example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+1</w:t>
            </w:r>
          </w:p>
        </w:tc>
        <w:tc>
          <w:tcPr>
            <w:tcW w:type="dxa" w:w="2268"/>
          </w:tcPr>
          <w:p>
            <w:r/>
            <w:r>
              <w:t>SQL</w:t>
            </w:r>
            <w:r>
              <w:rPr>
                <w:i/>
              </w:rPr>
              <w:t>AGENT</w:t>
            </w:r>
            <w:r>
              <w:t>DB_URL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8"/>
              </w:rPr>
              <w:t>README.md</w:t>
            </w:r>
          </w:p>
        </w:tc>
        <w:tc>
          <w:tcPr>
            <w:tcW w:type="dxa" w:w="2268"/>
          </w:tcPr>
          <w:p>
            <w:r/>
            <w:r>
              <w:t>✏️</w:t>
            </w:r>
          </w:p>
        </w:tc>
        <w:tc>
          <w:tcPr>
            <w:tcW w:type="dxa" w:w="2268"/>
          </w:tcPr>
          <w:p>
            <w:r/>
            <w:r>
              <w:t>+10</w:t>
            </w:r>
          </w:p>
        </w:tc>
        <w:tc>
          <w:tcPr>
            <w:tcW w:type="dxa" w:w="2268"/>
          </w:tcPr>
          <w:p>
            <w:r/>
            <w:r>
              <w:t>版本记录</w:t>
            </w:r>
          </w:p>
        </w:tc>
      </w:tr>
    </w:tbl>
    <w:p>
      <w:pPr>
        <w:spacing w:after="80"/>
      </w:pPr>
    </w:p>
    <w:p>
      <w:r>
        <w:rPr>
          <w:b/>
        </w:rPr>
        <w:t>合计：~1250 行新代码，4 个新文件，6 个文件修改。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