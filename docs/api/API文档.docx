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接口文档</w:t>
      </w:r>
    </w:p>
    <w:p>
      <w:pPr>
        <w:pStyle w:val="Heading1"/>
      </w:pPr>
      <w:r>
        <w:t>认证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方法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路径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t>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/api/login</w:t>
            </w:r>
          </w:p>
        </w:tc>
        <w:tc>
          <w:tcPr>
            <w:tcW w:type="dxa" w:w="3024"/>
          </w:tcPr>
          <w:p>
            <w:r/>
            <w:r>
              <w:t>登录（username + password → token）</w:t>
            </w:r>
          </w:p>
        </w:tc>
      </w:tr>
      <w:tr>
        <w:tc>
          <w:tcPr>
            <w:tcW w:type="dxa" w:w="3024"/>
          </w:tcPr>
          <w:p>
            <w:r/>
            <w: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/api/me</w:t>
            </w:r>
          </w:p>
        </w:tc>
        <w:tc>
          <w:tcPr>
            <w:tcW w:type="dxa" w:w="3024"/>
          </w:tcPr>
          <w:p>
            <w:r/>
            <w:r>
              <w:t>当前用户信息</w:t>
            </w:r>
          </w:p>
        </w:tc>
      </w:tr>
    </w:tbl>
    <w:p>
      <w:pPr>
        <w:spacing w:after="80"/>
      </w:pPr>
    </w:p>
    <w:p>
      <w:pPr>
        <w:pStyle w:val="Heading1"/>
      </w:pPr>
      <w:r>
        <w:t>知识库 &amp; 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方法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路径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t>GET/POST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/api/knowledge-bases</w:t>
            </w:r>
          </w:p>
        </w:tc>
        <w:tc>
          <w:tcPr>
            <w:tcW w:type="dxa" w:w="3024"/>
          </w:tcPr>
          <w:p>
            <w:r/>
            <w:r>
              <w:t>知识库列表/创建</w:t>
            </w:r>
          </w:p>
        </w:tc>
      </w:tr>
      <w:tr>
        <w:tc>
          <w:tcPr>
            <w:tcW w:type="dxa" w:w="3024"/>
          </w:tcPr>
          <w:p>
            <w:r/>
            <w:r>
              <w:t>PUT/DELETE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/api/knowledge-bases/{id}</w:t>
            </w:r>
          </w:p>
        </w:tc>
        <w:tc>
          <w:tcPr>
            <w:tcW w:type="dxa" w:w="3024"/>
          </w:tcPr>
          <w:p>
            <w:r/>
            <w:r>
              <w:t>更新/删除知识库</w:t>
            </w:r>
          </w:p>
        </w:tc>
      </w:tr>
      <w:tr>
        <w:tc>
          <w:tcPr>
            <w:tcW w:type="dxa" w:w="3024"/>
          </w:tcPr>
          <w:p>
            <w:r/>
            <w:r>
              <w:t>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/api/upload</w:t>
            </w:r>
          </w:p>
        </w:tc>
        <w:tc>
          <w:tcPr>
            <w:tcW w:type="dxa" w:w="3024"/>
          </w:tcPr>
          <w:p>
            <w:r/>
            <w:r>
              <w:t>上传文档（支持批量）</w:t>
            </w:r>
          </w:p>
        </w:tc>
      </w:tr>
      <w:tr>
        <w:tc>
          <w:tcPr>
            <w:tcW w:type="dxa" w:w="3024"/>
          </w:tcPr>
          <w:p>
            <w:r/>
            <w: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/api/upload/progress/{task_id}</w:t>
            </w:r>
          </w:p>
        </w:tc>
        <w:tc>
          <w:tcPr>
            <w:tcW w:type="dxa" w:w="3024"/>
          </w:tcPr>
          <w:p>
            <w:r/>
            <w:r>
              <w:t>PDF 处理进度</w:t>
            </w:r>
          </w:p>
        </w:tc>
      </w:tr>
      <w:tr>
        <w:tc>
          <w:tcPr>
            <w:tcW w:type="dxa" w:w="3024"/>
          </w:tcPr>
          <w:p>
            <w:r/>
            <w: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/api/documents?kb_id=xxx</w:t>
            </w:r>
          </w:p>
        </w:tc>
        <w:tc>
          <w:tcPr>
            <w:tcW w:type="dxa" w:w="3024"/>
          </w:tcPr>
          <w:p>
            <w:r/>
            <w:r>
              <w:t>文档列表</w:t>
            </w:r>
          </w:p>
        </w:tc>
      </w:tr>
      <w:tr>
        <w:tc>
          <w:tcPr>
            <w:tcW w:type="dxa" w:w="3024"/>
          </w:tcPr>
          <w:p>
            <w:r/>
            <w:r>
              <w:t>DELETE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/api/documents/{filename}</w:t>
            </w:r>
          </w:p>
        </w:tc>
        <w:tc>
          <w:tcPr>
            <w:tcW w:type="dxa" w:w="3024"/>
          </w:tcPr>
          <w:p>
            <w:r/>
            <w:r>
              <w:t>删除文档</w:t>
            </w:r>
          </w:p>
        </w:tc>
      </w:tr>
      <w:tr>
        <w:tc>
          <w:tcPr>
            <w:tcW w:type="dxa" w:w="3024"/>
          </w:tcPr>
          <w:p>
            <w:r/>
            <w: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/api/documents/{filename}/chunks</w:t>
            </w:r>
          </w:p>
        </w:tc>
        <w:tc>
          <w:tcPr>
            <w:tcW w:type="dxa" w:w="3024"/>
          </w:tcPr>
          <w:p>
            <w:r/>
            <w:r>
              <w:t>查看分块</w:t>
            </w:r>
          </w:p>
        </w:tc>
      </w:tr>
      <w:tr>
        <w:tc>
          <w:tcPr>
            <w:tcW w:type="dxa" w:w="3024"/>
          </w:tcPr>
          <w:p>
            <w:r/>
            <w:r>
              <w:t>PUT/DELETE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/api/chunks/{chunk_id}</w:t>
            </w:r>
          </w:p>
        </w:tc>
        <w:tc>
          <w:tcPr>
            <w:tcW w:type="dxa" w:w="3024"/>
          </w:tcPr>
          <w:p>
            <w:r/>
            <w:r>
              <w:t>编辑/删除分块</w:t>
            </w:r>
          </w:p>
        </w:tc>
      </w:tr>
    </w:tbl>
    <w:p>
      <w:pPr>
        <w:spacing w:after="80"/>
      </w:pPr>
    </w:p>
    <w:p>
      <w:pPr>
        <w:pStyle w:val="Heading1"/>
      </w:pPr>
      <w:r>
        <w:t>问答 &amp; 对话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方法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路径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t>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/api/query</w:t>
            </w:r>
          </w:p>
        </w:tc>
        <w:tc>
          <w:tcPr>
            <w:tcW w:type="dxa" w:w="3024"/>
          </w:tcPr>
          <w:p>
            <w:r/>
            <w:r>
              <w:t>RAG 问答</w:t>
            </w:r>
          </w:p>
        </w:tc>
      </w:tr>
      <w:tr>
        <w:tc>
          <w:tcPr>
            <w:tcW w:type="dxa" w:w="3024"/>
          </w:tcPr>
          <w:p>
            <w:r/>
            <w:r>
              <w:t>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/api/query/stream</w:t>
            </w:r>
          </w:p>
        </w:tc>
        <w:tc>
          <w:tcPr>
            <w:tcW w:type="dxa" w:w="3024"/>
          </w:tcPr>
          <w:p>
            <w:r/>
            <w:r>
              <w:t>RAG 流式问答（SSE）</w:t>
            </w:r>
          </w:p>
        </w:tc>
      </w:tr>
      <w:tr>
        <w:tc>
          <w:tcPr>
            <w:tcW w:type="dxa" w:w="3024"/>
          </w:tcPr>
          <w:p>
            <w:r/>
            <w:r>
              <w:t>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/api/query/agent/stream</w:t>
            </w:r>
          </w:p>
        </w:tc>
        <w:tc>
          <w:tcPr>
            <w:tcW w:type="dxa" w:w="3024"/>
          </w:tcPr>
          <w:p>
            <w:r/>
            <w:r>
              <w:t>Agent 流式问答（SSE，含 Plan-and-Execute）</w:t>
            </w:r>
          </w:p>
        </w:tc>
      </w:tr>
      <w:tr>
        <w:tc>
          <w:tcPr>
            <w:tcW w:type="dxa" w:w="3024"/>
          </w:tcPr>
          <w:p>
            <w:r/>
            <w:r>
              <w:t>GET/POST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/api/conversations</w:t>
            </w:r>
          </w:p>
        </w:tc>
        <w:tc>
          <w:tcPr>
            <w:tcW w:type="dxa" w:w="3024"/>
          </w:tcPr>
          <w:p>
            <w:r/>
            <w:r>
              <w:t>对话列表/创建</w:t>
            </w:r>
          </w:p>
        </w:tc>
      </w:tr>
      <w:tr>
        <w:tc>
          <w:tcPr>
            <w:tcW w:type="dxa" w:w="3024"/>
          </w:tcPr>
          <w:p>
            <w:r/>
            <w:r>
              <w:t>GET/POST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/api/conversations/{id}/turns</w:t>
            </w:r>
          </w:p>
        </w:tc>
        <w:tc>
          <w:tcPr>
            <w:tcW w:type="dxa" w:w="3024"/>
          </w:tcPr>
          <w:p>
            <w:r/>
            <w:r>
              <w:t>对话轮次</w:t>
            </w:r>
          </w:p>
        </w:tc>
      </w:tr>
      <w:tr>
        <w:tc>
          <w:tcPr>
            <w:tcW w:type="dxa" w:w="3024"/>
          </w:tcPr>
          <w:p>
            <w:r/>
            <w:r>
              <w:t>PUT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/api/conversations/{id}/pin</w:t>
            </w:r>
          </w:p>
        </w:tc>
        <w:tc>
          <w:tcPr>
            <w:tcW w:type="dxa" w:w="3024"/>
          </w:tcPr>
          <w:p>
            <w:r/>
            <w:r>
              <w:t>置顶/取消置顶</w:t>
            </w:r>
          </w:p>
        </w:tc>
      </w:tr>
      <w:tr>
        <w:tc>
          <w:tcPr>
            <w:tcW w:type="dxa" w:w="3024"/>
          </w:tcPr>
          <w:p>
            <w:r/>
            <w:r>
              <w:t>PUT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/api/conversations/{id}/tags</w:t>
            </w:r>
          </w:p>
        </w:tc>
        <w:tc>
          <w:tcPr>
            <w:tcW w:type="dxa" w:w="3024"/>
          </w:tcPr>
          <w:p>
            <w:r/>
            <w:r>
              <w:t>更新标签</w:t>
            </w:r>
          </w:p>
        </w:tc>
      </w:tr>
      <w:tr>
        <w:tc>
          <w:tcPr>
            <w:tcW w:type="dxa" w:w="3024"/>
          </w:tcPr>
          <w:p>
            <w:r/>
            <w: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/api/conversations/{id}/export</w:t>
            </w:r>
          </w:p>
        </w:tc>
        <w:tc>
          <w:tcPr>
            <w:tcW w:type="dxa" w:w="3024"/>
          </w:tcPr>
          <w:p>
            <w:r/>
            <w:r>
              <w:t>导出 Markdown</w:t>
            </w:r>
          </w:p>
        </w:tc>
      </w:tr>
      <w:tr>
        <w:tc>
          <w:tcPr>
            <w:tcW w:type="dxa" w:w="3024"/>
          </w:tcPr>
          <w:p>
            <w:r/>
            <w:r>
              <w:t>POST/GET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/api/feedback</w:t>
            </w:r>
          </w:p>
        </w:tc>
        <w:tc>
          <w:tcPr>
            <w:tcW w:type="dxa" w:w="3024"/>
          </w:tcPr>
          <w:p>
            <w:r/>
            <w:r>
              <w:t>提交/查看反馈</w:t>
            </w:r>
          </w:p>
        </w:tc>
      </w:tr>
    </w:tbl>
    <w:p>
      <w:pPr>
        <w:spacing w:after="80"/>
      </w:pPr>
    </w:p>
    <w:p>
      <w:pPr>
        <w:pStyle w:val="Heading1"/>
      </w:pPr>
      <w:r>
        <w:t>用户记忆 &amp; FAQ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方法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路径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/api/memory</w:t>
            </w:r>
          </w:p>
        </w:tc>
        <w:tc>
          <w:tcPr>
            <w:tcW w:type="dxa" w:w="3024"/>
          </w:tcPr>
          <w:p>
            <w:r/>
            <w:r>
              <w:t>获取用户记忆列表 + 统计</w:t>
            </w:r>
          </w:p>
        </w:tc>
      </w:tr>
      <w:tr>
        <w:tc>
          <w:tcPr>
            <w:tcW w:type="dxa" w:w="3024"/>
          </w:tcPr>
          <w:p>
            <w:r/>
            <w:r>
              <w:t>DELETE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/api/memory/{id}</w:t>
            </w:r>
          </w:p>
        </w:tc>
        <w:tc>
          <w:tcPr>
            <w:tcW w:type="dxa" w:w="3024"/>
          </w:tcPr>
          <w:p>
            <w:r/>
            <w:r>
              <w:t>删除单条记忆</w:t>
            </w:r>
          </w:p>
        </w:tc>
      </w:tr>
      <w:tr>
        <w:tc>
          <w:tcPr>
            <w:tcW w:type="dxa" w:w="3024"/>
          </w:tcPr>
          <w:p>
            <w:r/>
            <w:r>
              <w:t>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/api/memory/decay</w:t>
            </w:r>
          </w:p>
        </w:tc>
        <w:tc>
          <w:tcPr>
            <w:tcW w:type="dxa" w:w="3024"/>
          </w:tcPr>
          <w:p>
            <w:r/>
            <w:r>
              <w:t>手动执行记忆衰减（admin）</w:t>
            </w:r>
          </w:p>
        </w:tc>
      </w:tr>
      <w:tr>
        <w:tc>
          <w:tcPr>
            <w:tcW w:type="dxa" w:w="3024"/>
          </w:tcPr>
          <w:p>
            <w:r/>
            <w: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/api/faq</w:t>
            </w:r>
          </w:p>
        </w:tc>
        <w:tc>
          <w:tcPr>
            <w:tcW w:type="dxa" w:w="3024"/>
          </w:tcPr>
          <w:p>
            <w:r/>
            <w:r>
              <w:t>FAQ 列表（支持 status/kb_id/page 筛选）</w:t>
            </w:r>
          </w:p>
        </w:tc>
      </w:tr>
      <w:tr>
        <w:tc>
          <w:tcPr>
            <w:tcW w:type="dxa" w:w="3024"/>
          </w:tcPr>
          <w:p>
            <w:r/>
            <w: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/api/faq/stats</w:t>
            </w:r>
          </w:p>
        </w:tc>
        <w:tc>
          <w:tcPr>
            <w:tcW w:type="dxa" w:w="3024"/>
          </w:tcPr>
          <w:p>
            <w:r/>
            <w:r>
              <w:t>FAQ 统计</w:t>
            </w:r>
          </w:p>
        </w:tc>
      </w:tr>
      <w:tr>
        <w:tc>
          <w:tcPr>
            <w:tcW w:type="dxa" w:w="3024"/>
          </w:tcPr>
          <w:p>
            <w:r/>
            <w:r>
              <w:t>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/api/faq/{id}/approve</w:t>
            </w:r>
          </w:p>
        </w:tc>
        <w:tc>
          <w:tcPr>
            <w:tcW w:type="dxa" w:w="3024"/>
          </w:tcPr>
          <w:p>
            <w:r/>
            <w:r>
              <w:t>审核通过 FAQ</w:t>
            </w:r>
          </w:p>
        </w:tc>
      </w:tr>
      <w:tr>
        <w:tc>
          <w:tcPr>
            <w:tcW w:type="dxa" w:w="3024"/>
          </w:tcPr>
          <w:p>
            <w:r/>
            <w:r>
              <w:t>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/api/faq/{id}/reject</w:t>
            </w:r>
          </w:p>
        </w:tc>
        <w:tc>
          <w:tcPr>
            <w:tcW w:type="dxa" w:w="3024"/>
          </w:tcPr>
          <w:p>
            <w:r/>
            <w:r>
              <w:t>拒绝 FAQ</w:t>
            </w:r>
          </w:p>
        </w:tc>
      </w:tr>
      <w:tr>
        <w:tc>
          <w:tcPr>
            <w:tcW w:type="dxa" w:w="3024"/>
          </w:tcPr>
          <w:p>
            <w:r/>
            <w:r>
              <w:t>DELETE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/api/faq/{id}</w:t>
            </w:r>
          </w:p>
        </w:tc>
        <w:tc>
          <w:tcPr>
            <w:tcW w:type="dxa" w:w="3024"/>
          </w:tcPr>
          <w:p>
            <w:r/>
            <w:r>
              <w:t>删除 FAQ</w:t>
            </w:r>
          </w:p>
        </w:tc>
      </w:tr>
      <w:tr>
        <w:tc>
          <w:tcPr>
            <w:tcW w:type="dxa" w:w="3024"/>
          </w:tcPr>
          <w:p>
            <w:r/>
            <w:r>
              <w:t>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/api/faq/decay</w:t>
            </w:r>
          </w:p>
        </w:tc>
        <w:tc>
          <w:tcPr>
            <w:tcW w:type="dxa" w:w="3024"/>
          </w:tcPr>
          <w:p>
            <w:r/>
            <w:r>
              <w:t>手动执行 FAQ 衰减（admin）</w:t>
            </w:r>
          </w:p>
        </w:tc>
      </w:tr>
    </w:tbl>
    <w:p>
      <w:pPr>
        <w:spacing w:after="80"/>
      </w:pPr>
    </w:p>
    <w:p>
      <w:pPr>
        <w:pStyle w:val="Heading1"/>
      </w:pPr>
      <w:r>
        <w:t>用户 &amp; 部门 &amp; 授权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方法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路径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t>GET/POST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/api/users</w:t>
            </w:r>
          </w:p>
        </w:tc>
        <w:tc>
          <w:tcPr>
            <w:tcW w:type="dxa" w:w="3024"/>
          </w:tcPr>
          <w:p>
            <w:r/>
            <w:r>
              <w:t>用户列表/创建</w:t>
            </w:r>
          </w:p>
        </w:tc>
      </w:tr>
      <w:tr>
        <w:tc>
          <w:tcPr>
            <w:tcW w:type="dxa" w:w="3024"/>
          </w:tcPr>
          <w:p>
            <w:r/>
            <w:r>
              <w:t>PUT/DELETE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/api/users/{id}</w:t>
            </w:r>
          </w:p>
        </w:tc>
        <w:tc>
          <w:tcPr>
            <w:tcW w:type="dxa" w:w="3024"/>
          </w:tcPr>
          <w:p>
            <w:r/>
            <w:r>
              <w:t>更新/禁用用户</w:t>
            </w:r>
          </w:p>
        </w:tc>
      </w:tr>
      <w:tr>
        <w:tc>
          <w:tcPr>
            <w:tcW w:type="dxa" w:w="3024"/>
          </w:tcPr>
          <w:p>
            <w:r/>
            <w:r>
              <w:t>GET/POST/DELETE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/api/departments</w:t>
            </w:r>
          </w:p>
        </w:tc>
        <w:tc>
          <w:tcPr>
            <w:tcW w:type="dxa" w:w="3024"/>
          </w:tcPr>
          <w:p>
            <w:r/>
            <w:r>
              <w:t>部门 CRUD</w:t>
            </w:r>
          </w:p>
        </w:tc>
      </w:tr>
      <w:tr>
        <w:tc>
          <w:tcPr>
            <w:tcW w:type="dxa" w:w="3024"/>
          </w:tcPr>
          <w:p>
            <w:r/>
            <w:r>
              <w:t>GET/POST/DELETE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/api/kb-access</w:t>
            </w:r>
          </w:p>
        </w:tc>
        <w:tc>
          <w:tcPr>
            <w:tcW w:type="dxa" w:w="3024"/>
          </w:tcPr>
          <w:p>
            <w:r/>
            <w:r>
              <w:t>知识库部门授权</w:t>
            </w:r>
          </w:p>
        </w:tc>
      </w:tr>
    </w:tbl>
    <w:p>
      <w:pPr>
        <w:spacing w:after="80"/>
      </w:pPr>
    </w:p>
    <w:p>
      <w:pPr>
        <w:pStyle w:val="Heading1"/>
      </w:pPr>
      <w:r>
        <w:t>配置 &amp; 统计 &amp; 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方法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路径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t>GET/POST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/api/config/models</w:t>
            </w:r>
          </w:p>
        </w:tc>
        <w:tc>
          <w:tcPr>
            <w:tcW w:type="dxa" w:w="3024"/>
          </w:tcPr>
          <w:p>
            <w:r/>
            <w:r>
              <w:t>模型配置（LLM/Embedding/Reranker）</w:t>
            </w:r>
          </w:p>
        </w:tc>
      </w:tr>
      <w:tr>
        <w:tc>
          <w:tcPr>
            <w:tcW w:type="dxa" w:w="3024"/>
          </w:tcPr>
          <w:p>
            <w:r/>
            <w:r>
              <w:t>GET/POST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/api/config/prompts</w:t>
            </w:r>
          </w:p>
        </w:tc>
        <w:tc>
          <w:tcPr>
            <w:tcW w:type="dxa" w:w="3024"/>
          </w:tcPr>
          <w:p>
            <w:r/>
            <w:r>
              <w:t>Prompt 模板管理</w:t>
            </w:r>
          </w:p>
        </w:tc>
      </w:tr>
      <w:tr>
        <w:tc>
          <w:tcPr>
            <w:tcW w:type="dxa" w:w="3024"/>
          </w:tcPr>
          <w:p>
            <w:r/>
            <w: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/api/stats/dashboard</w:t>
            </w:r>
          </w:p>
        </w:tc>
        <w:tc>
          <w:tcPr>
            <w:tcW w:type="dxa" w:w="3024"/>
          </w:tcPr>
          <w:p>
            <w:r/>
            <w:r>
              <w:t>仪表盘统计</w:t>
            </w:r>
          </w:p>
        </w:tc>
      </w:tr>
      <w:tr>
        <w:tc>
          <w:tcPr>
            <w:tcW w:type="dxa" w:w="3024"/>
          </w:tcPr>
          <w:p>
            <w:r/>
            <w: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/api/stats/quality</w:t>
            </w:r>
          </w:p>
        </w:tc>
        <w:tc>
          <w:tcPr>
            <w:tcW w:type="dxa" w:w="3024"/>
          </w:tcPr>
          <w:p>
            <w:r/>
            <w:r>
              <w:t>质量监控统计</w:t>
            </w:r>
          </w:p>
        </w:tc>
      </w:tr>
      <w:tr>
        <w:tc>
          <w:tcPr>
            <w:tcW w:type="dxa" w:w="3024"/>
          </w:tcPr>
          <w:p>
            <w:r/>
            <w: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/api/stats/kb-health</w:t>
            </w:r>
          </w:p>
        </w:tc>
        <w:tc>
          <w:tcPr>
            <w:tcW w:type="dxa" w:w="3024"/>
          </w:tcPr>
          <w:p>
            <w:r/>
            <w:r>
              <w:t>知识库健康度</w:t>
            </w:r>
          </w:p>
        </w:tc>
      </w:tr>
      <w:tr>
        <w:tc>
          <w:tcPr>
            <w:tcW w:type="dxa" w:w="3024"/>
          </w:tcPr>
          <w:p>
            <w:r/>
            <w: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/api/cache/stats</w:t>
            </w:r>
          </w:p>
        </w:tc>
        <w:tc>
          <w:tcPr>
            <w:tcW w:type="dxa" w:w="3024"/>
          </w:tcPr>
          <w:p>
            <w:r/>
            <w:r>
              <w:t>查询缓存统计</w:t>
            </w:r>
          </w:p>
        </w:tc>
      </w:tr>
      <w:tr>
        <w:tc>
          <w:tcPr>
            <w:tcW w:type="dxa" w:w="3024"/>
          </w:tcPr>
          <w:p>
            <w:r/>
            <w:r>
              <w:t>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/api/cache/clear</w:t>
            </w:r>
          </w:p>
        </w:tc>
        <w:tc>
          <w:tcPr>
            <w:tcW w:type="dxa" w:w="3024"/>
          </w:tcPr>
          <w:p>
            <w:r/>
            <w:r>
              <w:t>清空查询缓存</w:t>
            </w:r>
          </w:p>
        </w:tc>
      </w:tr>
      <w:tr>
        <w:tc>
          <w:tcPr>
            <w:tcW w:type="dxa" w:w="3024"/>
          </w:tcPr>
          <w:p>
            <w:r/>
            <w:r>
              <w:t>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/api/eval/generate</w:t>
            </w:r>
          </w:p>
        </w:tc>
        <w:tc>
          <w:tcPr>
            <w:tcW w:type="dxa" w:w="3024"/>
          </w:tcPr>
          <w:p>
            <w:r/>
            <w:r>
              <w:t>生成评测集</w:t>
            </w:r>
          </w:p>
        </w:tc>
      </w:tr>
      <w:tr>
        <w:tc>
          <w:tcPr>
            <w:tcW w:type="dxa" w:w="3024"/>
          </w:tcPr>
          <w:p>
            <w:r/>
            <w:r>
              <w:t>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/api/eval/run/{dataset_id}</w:t>
            </w:r>
          </w:p>
        </w:tc>
        <w:tc>
          <w:tcPr>
            <w:tcW w:type="dxa" w:w="3024"/>
          </w:tcPr>
          <w:p>
            <w:r/>
            <w:r>
              <w:t>启动评测</w:t>
            </w:r>
          </w:p>
        </w:tc>
      </w:tr>
      <w:tr>
        <w:tc>
          <w:tcPr>
            <w:tcW w:type="dxa" w:w="3024"/>
          </w:tcPr>
          <w:p>
            <w:r/>
            <w: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/api/eval/runs/{run_id}</w:t>
            </w:r>
          </w:p>
        </w:tc>
        <w:tc>
          <w:tcPr>
            <w:tcW w:type="dxa" w:w="3024"/>
          </w:tcPr>
          <w:p>
            <w:r/>
            <w:r>
              <w:t>评测结果</w:t>
            </w:r>
          </w:p>
        </w:tc>
      </w:tr>
      <w:tr>
        <w:tc>
          <w:tcPr>
            <w:tcW w:type="dxa" w:w="3024"/>
          </w:tcPr>
          <w:p>
            <w:r/>
            <w: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/api/traces</w:t>
            </w:r>
          </w:p>
        </w:tc>
        <w:tc>
          <w:tcPr>
            <w:tcW w:type="dxa" w:w="3024"/>
          </w:tcPr>
          <w:p>
            <w:r/>
            <w:r>
              <w:t>全链路 Trace 列表</w:t>
            </w:r>
          </w:p>
        </w:tc>
      </w:tr>
      <w:tr>
        <w:tc>
          <w:tcPr>
            <w:tcW w:type="dxa" w:w="3024"/>
          </w:tcPr>
          <w:p>
            <w:r/>
            <w: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/api/traces/{id}</w:t>
            </w:r>
          </w:p>
        </w:tc>
        <w:tc>
          <w:tcPr>
            <w:tcW w:type="dxa" w:w="3024"/>
          </w:tcPr>
          <w:p>
            <w:r/>
            <w:r>
              <w:t>Trace 详情</w:t>
            </w:r>
          </w:p>
        </w:tc>
      </w:tr>
    </w:tbl>
    <w:p>
      <w:pPr>
        <w:spacing w:after="80"/>
      </w:pPr>
    </w:p>
    <w:p>
      <w:pPr>
        <w:pStyle w:val="Heading1"/>
      </w:pPr>
      <w:r>
        <w:t>审计日志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方法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路径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/api/audit</w:t>
            </w:r>
          </w:p>
        </w:tc>
        <w:tc>
          <w:tcPr>
            <w:tcW w:type="dxa" w:w="3024"/>
          </w:tcPr>
          <w:p>
            <w:r/>
            <w:r>
              <w:t>审计日志列表（筛选/分页）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